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2890"/>
        <w:gridCol w:w="2890"/>
        <w:gridCol w:w="2890"/>
      </w:tblGrid>
      <w:tr>
        <w:tc>
          <w:tcPr>
            <w:tcW w:type="dxa" w:w="2890"/>
          </w:tcPr>
          <w:p>
            <w:pPr>
              <w:jc w:val="left"/>
            </w:pPr>
            <w:r>
              <w:drawing>
                <wp:inline xmlns:a="http://schemas.openxmlformats.org/drawingml/2006/main" xmlns:pic="http://schemas.openxmlformats.org/drawingml/2006/picture">
                  <wp:extent cx="822960" cy="764771"/>
                  <wp:docPr id="1" name="Picture 1"/>
                  <wp:cNvGraphicFramePr>
                    <a:graphicFrameLocks noChangeAspect="1"/>
                  </wp:cNvGraphicFramePr>
                  <a:graphic>
                    <a:graphicData uri="http://schemas.openxmlformats.org/drawingml/2006/picture">
                      <pic:pic>
                        <pic:nvPicPr>
                          <pic:cNvPr id="0" name="anna_univ_logo.jpg"/>
                          <pic:cNvPicPr/>
                        </pic:nvPicPr>
                        <pic:blipFill>
                          <a:blip r:embed="rId9"/>
                          <a:stretch>
                            <a:fillRect/>
                          </a:stretch>
                        </pic:blipFill>
                        <pic:spPr>
                          <a:xfrm>
                            <a:off x="0" y="0"/>
                            <a:ext cx="822960" cy="764771"/>
                          </a:xfrm>
                          <a:prstGeom prst="rect"/>
                        </pic:spPr>
                      </pic:pic>
                    </a:graphicData>
                  </a:graphic>
                </wp:inline>
              </w:drawing>
            </w:r>
          </w:p>
        </w:tc>
        <w:tc>
          <w:tcPr>
            <w:tcW w:type="dxa" w:w="2890"/>
          </w:tcPr>
          <w:p/>
        </w:tc>
        <w:tc>
          <w:tcPr>
            <w:tcW w:type="dxa" w:w="2890"/>
          </w:tcPr>
          <w:p>
            <w:pPr>
              <w:jc w:val="right"/>
            </w:pPr>
            <w:r>
              <w:drawing>
                <wp:inline xmlns:a="http://schemas.openxmlformats.org/drawingml/2006/main" xmlns:pic="http://schemas.openxmlformats.org/drawingml/2006/picture">
                  <wp:extent cx="822960" cy="832529"/>
                  <wp:docPr id="2" name="Picture 2"/>
                  <wp:cNvGraphicFramePr>
                    <a:graphicFrameLocks noChangeAspect="1"/>
                  </wp:cNvGraphicFramePr>
                  <a:graphic>
                    <a:graphicData uri="http://schemas.openxmlformats.org/drawingml/2006/picture">
                      <pic:pic>
                        <pic:nvPicPr>
                          <pic:cNvPr id="0" name="vsb_logo.jpg"/>
                          <pic:cNvPicPr/>
                        </pic:nvPicPr>
                        <pic:blipFill>
                          <a:blip r:embed="rId10"/>
                          <a:stretch>
                            <a:fillRect/>
                          </a:stretch>
                        </pic:blipFill>
                        <pic:spPr>
                          <a:xfrm>
                            <a:off x="0" y="0"/>
                            <a:ext cx="822960" cy="832529"/>
                          </a:xfrm>
                          <a:prstGeom prst="rect"/>
                        </pic:spPr>
                      </pic:pic>
                    </a:graphicData>
                  </a:graphic>
                </wp:inline>
              </w:drawing>
            </w:r>
          </w:p>
        </w:tc>
      </w:tr>
    </w:tbl>
    <w:p>
      <w:pPr>
        <w:spacing w:after="240"/>
      </w:pPr>
    </w:p>
    <w:p>
      <w:pPr>
        <w:spacing w:after="480" w:line="288" w:lineRule="auto"/>
        <w:jc w:val="center"/>
      </w:pPr>
      <w:r>
        <w:rPr>
          <w:rFonts w:ascii="Times New Roman" w:hAnsi="Times New Roman"/>
          <w:b/>
          <w:i w:val="0"/>
          <w:sz w:val="30"/>
        </w:rPr>
        <w:t>SIGNOVA AI: REAL-TIME SIGN LANGUAGE WORD RECOGNITION AND SPEECH CONVERSION USING COMPUTER VISION</w:t>
      </w:r>
    </w:p>
    <w:p>
      <w:pPr>
        <w:spacing w:after="360" w:line="360" w:lineRule="auto"/>
        <w:jc w:val="center"/>
      </w:pPr>
      <w:r>
        <w:rPr>
          <w:rFonts w:ascii="Times New Roman" w:hAnsi="Times New Roman"/>
          <w:b/>
          <w:i w:val="0"/>
          <w:sz w:val="26"/>
        </w:rPr>
        <w:t>A PROJECT REPORT</w:t>
      </w:r>
    </w:p>
    <w:p>
      <w:pPr>
        <w:spacing w:after="480" w:line="360" w:lineRule="auto"/>
        <w:jc w:val="center"/>
      </w:pPr>
      <w:r>
        <w:rPr>
          <w:rFonts w:ascii="Times New Roman" w:hAnsi="Times New Roman"/>
          <w:b w:val="0"/>
          <w:i/>
          <w:sz w:val="24"/>
        </w:rPr>
        <w:t>Submitted by</w:t>
      </w:r>
    </w:p>
    <w:tbl>
      <w:tblPr>
        <w:tblW w:type="auto" w:w="0"/>
        <w:jc w:val="center"/>
        <w:tblLayout w:type="autofit"/>
        <w:tblLook w:firstColumn="1" w:firstRow="1" w:lastColumn="0" w:lastRow="0" w:noHBand="0" w:noVBand="1" w:val="04A0"/>
      </w:tblPr>
      <w:tblGrid>
        <w:gridCol w:w="4334"/>
        <w:gridCol w:w="4334"/>
      </w:tblGrid>
      <w:tr>
        <w:tc>
          <w:tcPr>
            <w:tcW w:type="dxa" w:w="4334"/>
          </w:tcPr>
          <w:p>
            <w:pPr>
              <w:spacing w:after="120"/>
              <w:jc w:val="left"/>
            </w:pPr>
            <w:r>
              <w:rPr>
                <w:rFonts w:ascii="Times New Roman" w:hAnsi="Times New Roman"/>
                <w:b/>
                <w:sz w:val="24"/>
              </w:rPr>
              <w:t>VIVEHA SRI. P</w:t>
            </w:r>
          </w:p>
        </w:tc>
        <w:tc>
          <w:tcPr>
            <w:tcW w:type="dxa" w:w="4334"/>
          </w:tcPr>
          <w:p>
            <w:pPr>
              <w:spacing w:after="120"/>
              <w:jc w:val="right"/>
            </w:pPr>
            <w:r>
              <w:rPr>
                <w:rFonts w:ascii="Times New Roman" w:hAnsi="Times New Roman"/>
                <w:b/>
                <w:sz w:val="24"/>
              </w:rPr>
              <w:t>(922524104179)</w:t>
            </w:r>
          </w:p>
        </w:tc>
      </w:tr>
      <w:tr>
        <w:tc>
          <w:tcPr>
            <w:tcW w:type="dxa" w:w="4334"/>
          </w:tcPr>
          <w:p>
            <w:pPr>
              <w:spacing w:after="120"/>
              <w:jc w:val="left"/>
            </w:pPr>
            <w:r>
              <w:rPr>
                <w:rFonts w:ascii="Times New Roman" w:hAnsi="Times New Roman"/>
                <w:b/>
                <w:sz w:val="24"/>
              </w:rPr>
              <w:t>RAJANANDHANA M</w:t>
            </w:r>
          </w:p>
        </w:tc>
        <w:tc>
          <w:tcPr>
            <w:tcW w:type="dxa" w:w="4334"/>
          </w:tcPr>
          <w:p>
            <w:pPr>
              <w:spacing w:after="120"/>
              <w:jc w:val="right"/>
            </w:pPr>
            <w:r>
              <w:rPr>
                <w:rFonts w:ascii="Times New Roman" w:hAnsi="Times New Roman"/>
                <w:b/>
                <w:sz w:val="24"/>
              </w:rPr>
              <w:t>(922524104129)</w:t>
            </w:r>
          </w:p>
        </w:tc>
      </w:tr>
    </w:tbl>
    <w:p>
      <w:pPr>
        <w:spacing w:after="720"/>
      </w:pPr>
    </w:p>
    <w:p>
      <w:pPr>
        <w:spacing w:after="240" w:line="360" w:lineRule="auto"/>
        <w:jc w:val="center"/>
      </w:pPr>
      <w:r>
        <w:rPr>
          <w:rFonts w:ascii="Times New Roman" w:hAnsi="Times New Roman"/>
          <w:b w:val="0"/>
          <w:i/>
          <w:sz w:val="24"/>
        </w:rPr>
        <w:t>In partial fulfillment for the award of the degree</w:t>
        <w:br/>
        <w:t>of</w:t>
      </w:r>
    </w:p>
    <w:p>
      <w:pPr>
        <w:spacing w:after="720" w:line="288" w:lineRule="auto"/>
        <w:jc w:val="center"/>
      </w:pPr>
      <w:r>
        <w:rPr>
          <w:rFonts w:ascii="Times New Roman" w:hAnsi="Times New Roman"/>
          <w:b/>
          <w:i w:val="0"/>
          <w:sz w:val="26"/>
        </w:rPr>
        <w:t>BACHELOR OF ENGINEERING</w:t>
        <w:br/>
        <w:t>in</w:t>
        <w:br/>
        <w:t>COMPUTER SCIENCE AND ENGINEERING</w:t>
      </w:r>
    </w:p>
    <w:p>
      <w:pPr>
        <w:spacing w:after="600" w:line="288" w:lineRule="auto"/>
        <w:jc w:val="center"/>
      </w:pPr>
      <w:r>
        <w:rPr>
          <w:rFonts w:ascii="Times New Roman" w:hAnsi="Times New Roman"/>
          <w:b/>
          <w:i w:val="0"/>
          <w:sz w:val="24"/>
        </w:rPr>
        <w:t>V.S.B. ENGINEERING COLLEGE, KARUR-639 111</w:t>
        <w:br/>
        <w:t>(An Autonomous Institution, Affiliated to Anna University)</w:t>
      </w:r>
    </w:p>
    <w:p>
      <w:pPr>
        <w:spacing w:after="0" w:line="360" w:lineRule="auto"/>
        <w:jc w:val="center"/>
      </w:pPr>
      <w:r>
        <w:rPr>
          <w:rFonts w:ascii="Times New Roman" w:hAnsi="Times New Roman"/>
          <w:b/>
          <w:i w:val="0"/>
          <w:sz w:val="26"/>
        </w:rPr>
        <w:t>APRIL 2026</w:t>
      </w:r>
    </w:p>
    <w:p>
      <w:r>
        <w:br w:type="page"/>
      </w:r>
    </w:p>
    <w:p>
      <w:pPr>
        <w:spacing w:after="240" w:line="360" w:lineRule="auto"/>
        <w:jc w:val="center"/>
      </w:pPr>
      <w:r>
        <w:rPr>
          <w:rFonts w:ascii="Times New Roman" w:hAnsi="Times New Roman"/>
          <w:b w:val="0"/>
          <w:i w:val="0"/>
          <w:sz w:val="22"/>
        </w:rPr>
        <w:t>I</w:t>
      </w:r>
    </w:p>
    <w:tbl>
      <w:tblPr>
        <w:tblW w:type="auto" w:w="0"/>
        <w:jc w:val="center"/>
        <w:tblLayout w:type="autofit"/>
        <w:tblLook w:firstColumn="1" w:firstRow="1" w:lastColumn="0" w:lastRow="0" w:noHBand="0" w:noVBand="1" w:val="04A0"/>
      </w:tblPr>
      <w:tblGrid>
        <w:gridCol w:w="2890"/>
        <w:gridCol w:w="2890"/>
        <w:gridCol w:w="2890"/>
      </w:tblGrid>
      <w:tr>
        <w:tc>
          <w:tcPr>
            <w:tcW w:type="dxa" w:w="2890"/>
          </w:tcPr>
          <w:p>
            <w:r>
              <w:drawing>
                <wp:inline xmlns:a="http://schemas.openxmlformats.org/drawingml/2006/main" xmlns:pic="http://schemas.openxmlformats.org/drawingml/2006/picture">
                  <wp:extent cx="822960" cy="764771"/>
                  <wp:docPr id="3" name="Picture 3"/>
                  <wp:cNvGraphicFramePr>
                    <a:graphicFrameLocks noChangeAspect="1"/>
                  </wp:cNvGraphicFramePr>
                  <a:graphic>
                    <a:graphicData uri="http://schemas.openxmlformats.org/drawingml/2006/picture">
                      <pic:pic>
                        <pic:nvPicPr>
                          <pic:cNvPr id="0" name="anna_univ_logo.jpg"/>
                          <pic:cNvPicPr/>
                        </pic:nvPicPr>
                        <pic:blipFill>
                          <a:blip r:embed="rId9"/>
                          <a:stretch>
                            <a:fillRect/>
                          </a:stretch>
                        </pic:blipFill>
                        <pic:spPr>
                          <a:xfrm>
                            <a:off x="0" y="0"/>
                            <a:ext cx="822960" cy="764771"/>
                          </a:xfrm>
                          <a:prstGeom prst="rect"/>
                        </pic:spPr>
                      </pic:pic>
                    </a:graphicData>
                  </a:graphic>
                </wp:inline>
              </w:drawing>
            </w:r>
          </w:p>
        </w:tc>
        <w:tc>
          <w:tcPr>
            <w:tcW w:type="dxa" w:w="2890"/>
          </w:tcPr>
          <w:p/>
        </w:tc>
        <w:tc>
          <w:tcPr>
            <w:tcW w:type="dxa" w:w="2890"/>
          </w:tcPr>
          <w:p>
            <w:pPr>
              <w:jc w:val="right"/>
            </w:pPr>
            <w:r>
              <w:drawing>
                <wp:inline xmlns:a="http://schemas.openxmlformats.org/drawingml/2006/main" xmlns:pic="http://schemas.openxmlformats.org/drawingml/2006/picture">
                  <wp:extent cx="822960" cy="832529"/>
                  <wp:docPr id="4" name="Picture 4"/>
                  <wp:cNvGraphicFramePr>
                    <a:graphicFrameLocks noChangeAspect="1"/>
                  </wp:cNvGraphicFramePr>
                  <a:graphic>
                    <a:graphicData uri="http://schemas.openxmlformats.org/drawingml/2006/picture">
                      <pic:pic>
                        <pic:nvPicPr>
                          <pic:cNvPr id="0" name="vsb_logo.jpg"/>
                          <pic:cNvPicPr/>
                        </pic:nvPicPr>
                        <pic:blipFill>
                          <a:blip r:embed="rId10"/>
                          <a:stretch>
                            <a:fillRect/>
                          </a:stretch>
                        </pic:blipFill>
                        <pic:spPr>
                          <a:xfrm>
                            <a:off x="0" y="0"/>
                            <a:ext cx="822960" cy="832529"/>
                          </a:xfrm>
                          <a:prstGeom prst="rect"/>
                        </pic:spPr>
                      </pic:pic>
                    </a:graphicData>
                  </a:graphic>
                </wp:inline>
              </w:drawing>
            </w:r>
          </w:p>
        </w:tc>
      </w:tr>
    </w:tbl>
    <w:p>
      <w:pPr>
        <w:spacing w:after="240"/>
      </w:pPr>
    </w:p>
    <w:p>
      <w:pPr>
        <w:spacing w:after="480" w:line="288" w:lineRule="auto"/>
        <w:jc w:val="center"/>
      </w:pPr>
      <w:r>
        <w:rPr>
          <w:rFonts w:ascii="Times New Roman" w:hAnsi="Times New Roman"/>
          <w:b/>
          <w:i w:val="0"/>
          <w:sz w:val="30"/>
        </w:rPr>
        <w:t>SIGNOVA AI: REAL-TIME SIGN LANGUAGE WORD RECOGNITION AND SPEECH CONVERSION USING COMPUTER VISION</w:t>
      </w:r>
    </w:p>
    <w:p>
      <w:pPr>
        <w:spacing w:after="360" w:line="360" w:lineRule="auto"/>
        <w:jc w:val="center"/>
      </w:pPr>
      <w:r>
        <w:rPr>
          <w:rFonts w:ascii="Times New Roman" w:hAnsi="Times New Roman"/>
          <w:b/>
          <w:i w:val="0"/>
          <w:sz w:val="26"/>
        </w:rPr>
        <w:t>A PROJECT REPORT</w:t>
      </w:r>
    </w:p>
    <w:p>
      <w:pPr>
        <w:spacing w:after="480" w:line="360" w:lineRule="auto"/>
        <w:jc w:val="center"/>
      </w:pPr>
      <w:r>
        <w:rPr>
          <w:rFonts w:ascii="Times New Roman" w:hAnsi="Times New Roman"/>
          <w:b w:val="0"/>
          <w:i/>
          <w:sz w:val="24"/>
        </w:rPr>
        <w:t>Submitted by</w:t>
      </w:r>
    </w:p>
    <w:tbl>
      <w:tblPr>
        <w:tblW w:type="auto" w:w="0"/>
        <w:jc w:val="center"/>
        <w:tblLayout w:type="autofit"/>
        <w:tblLook w:firstColumn="1" w:firstRow="1" w:lastColumn="0" w:lastRow="0" w:noHBand="0" w:noVBand="1" w:val="04A0"/>
      </w:tblPr>
      <w:tblGrid>
        <w:gridCol w:w="4334"/>
        <w:gridCol w:w="4334"/>
      </w:tblGrid>
      <w:tr>
        <w:tc>
          <w:tcPr>
            <w:tcW w:type="dxa" w:w="4334"/>
          </w:tcPr>
          <w:p>
            <w:pPr>
              <w:spacing w:after="120"/>
              <w:jc w:val="left"/>
            </w:pPr>
            <w:r>
              <w:rPr>
                <w:rFonts w:ascii="Times New Roman" w:hAnsi="Times New Roman"/>
                <w:b/>
                <w:sz w:val="24"/>
              </w:rPr>
              <w:t>VIVEHA SRI. P</w:t>
            </w:r>
          </w:p>
        </w:tc>
        <w:tc>
          <w:tcPr>
            <w:tcW w:type="dxa" w:w="4334"/>
          </w:tcPr>
          <w:p>
            <w:pPr>
              <w:spacing w:after="120"/>
              <w:jc w:val="right"/>
            </w:pPr>
            <w:r>
              <w:rPr>
                <w:rFonts w:ascii="Times New Roman" w:hAnsi="Times New Roman"/>
                <w:b/>
                <w:sz w:val="24"/>
              </w:rPr>
              <w:t>(922524104179)</w:t>
            </w:r>
          </w:p>
        </w:tc>
      </w:tr>
      <w:tr>
        <w:tc>
          <w:tcPr>
            <w:tcW w:type="dxa" w:w="4334"/>
          </w:tcPr>
          <w:p>
            <w:pPr>
              <w:spacing w:after="120"/>
              <w:jc w:val="left"/>
            </w:pPr>
            <w:r>
              <w:rPr>
                <w:rFonts w:ascii="Times New Roman" w:hAnsi="Times New Roman"/>
                <w:b/>
                <w:sz w:val="24"/>
              </w:rPr>
              <w:t>RAJANANDHANA M</w:t>
            </w:r>
          </w:p>
        </w:tc>
        <w:tc>
          <w:tcPr>
            <w:tcW w:type="dxa" w:w="4334"/>
          </w:tcPr>
          <w:p>
            <w:pPr>
              <w:spacing w:after="120"/>
              <w:jc w:val="right"/>
            </w:pPr>
            <w:r>
              <w:rPr>
                <w:rFonts w:ascii="Times New Roman" w:hAnsi="Times New Roman"/>
                <w:b/>
                <w:sz w:val="24"/>
              </w:rPr>
              <w:t>(922524104129)</w:t>
            </w:r>
          </w:p>
        </w:tc>
      </w:tr>
    </w:tbl>
    <w:p>
      <w:pPr>
        <w:spacing w:after="720"/>
      </w:pPr>
    </w:p>
    <w:p>
      <w:pPr>
        <w:spacing w:after="240" w:line="360" w:lineRule="auto"/>
        <w:jc w:val="center"/>
      </w:pPr>
      <w:r>
        <w:rPr>
          <w:rFonts w:ascii="Times New Roman" w:hAnsi="Times New Roman"/>
          <w:b w:val="0"/>
          <w:i/>
          <w:sz w:val="24"/>
        </w:rPr>
        <w:t>In partial fulfillment for the award of the degree</w:t>
        <w:br/>
        <w:t>of</w:t>
      </w:r>
    </w:p>
    <w:p>
      <w:pPr>
        <w:spacing w:after="720" w:line="288" w:lineRule="auto"/>
        <w:jc w:val="center"/>
      </w:pPr>
      <w:r>
        <w:rPr>
          <w:rFonts w:ascii="Times New Roman" w:hAnsi="Times New Roman"/>
          <w:b/>
          <w:i w:val="0"/>
          <w:sz w:val="26"/>
        </w:rPr>
        <w:t>BACHELOR OF ENGINEERING</w:t>
        <w:br/>
        <w:t>in</w:t>
        <w:br/>
        <w:t>COMPUTER SCIENCE AND ENGINEERING</w:t>
      </w:r>
    </w:p>
    <w:p>
      <w:pPr>
        <w:spacing w:after="600" w:line="288" w:lineRule="auto"/>
        <w:jc w:val="center"/>
      </w:pPr>
      <w:r>
        <w:rPr>
          <w:rFonts w:ascii="Times New Roman" w:hAnsi="Times New Roman"/>
          <w:b/>
          <w:i w:val="0"/>
          <w:sz w:val="24"/>
        </w:rPr>
        <w:t>V.S.B. ENGINEERING COLLEGE, KARUR-639 111</w:t>
        <w:br/>
        <w:t>(An Autonomous Institution, Affiliated to Anna University)</w:t>
      </w:r>
    </w:p>
    <w:p>
      <w:pPr>
        <w:spacing w:after="0" w:line="360" w:lineRule="auto"/>
        <w:jc w:val="center"/>
      </w:pPr>
      <w:r>
        <w:rPr>
          <w:rFonts w:ascii="Times New Roman" w:hAnsi="Times New Roman"/>
          <w:b/>
          <w:i w:val="0"/>
          <w:sz w:val="26"/>
        </w:rPr>
        <w:t>APRIL 2026</w:t>
      </w:r>
    </w:p>
    <w:p>
      <w:r>
        <w:br w:type="page"/>
      </w:r>
    </w:p>
    <w:p>
      <w:pPr>
        <w:spacing w:after="360" w:line="360" w:lineRule="auto"/>
        <w:jc w:val="center"/>
      </w:pPr>
      <w:r>
        <w:rPr>
          <w:rFonts w:ascii="Times New Roman" w:hAnsi="Times New Roman"/>
          <w:b w:val="0"/>
          <w:i w:val="0"/>
          <w:sz w:val="22"/>
        </w:rPr>
        <w:t>II</w:t>
      </w:r>
    </w:p>
    <w:p>
      <w:pPr>
        <w:spacing w:before="360" w:after="240"/>
        <w:jc w:val="center"/>
      </w:pPr>
      <w:r>
        <w:rPr>
          <w:rFonts w:ascii="Times New Roman" w:hAnsi="Times New Roman"/>
          <w:b/>
          <w:sz w:val="28"/>
        </w:rPr>
        <w:t>BONAFIDE CERTIFICATE</w:t>
      </w:r>
    </w:p>
    <w:p>
      <w:pPr>
        <w:spacing w:after="960" w:line="360" w:lineRule="auto"/>
        <w:jc w:val="both"/>
      </w:pPr>
      <w:r>
        <w:rPr>
          <w:rFonts w:ascii="Times New Roman" w:hAnsi="Times New Roman"/>
          <w:b w:val="0"/>
          <w:i w:val="0"/>
          <w:sz w:val="24"/>
        </w:rPr>
        <w:t>Certified that this project report titled “SIGNOVA AI: REAL-TIME SIGN LANGUAGE WORD RECOGNITION AND SPEECH CONVERSION USING COMPUTER VISION” is the bonafide work of VIVEHA SRI. P (922524104179), RAJANANDHANA M (922524104129) who carried out the project under my supervision.</w:t>
      </w:r>
    </w:p>
    <w:tbl>
      <w:tblPr>
        <w:tblW w:type="auto" w:w="0"/>
        <w:jc w:val="center"/>
        <w:tblLayout w:type="autofit"/>
        <w:tblLook w:firstColumn="1" w:firstRow="1" w:lastColumn="0" w:lastRow="0" w:noHBand="0" w:noVBand="1" w:val="04A0"/>
      </w:tblPr>
      <w:tblGrid>
        <w:gridCol w:w="4334"/>
        <w:gridCol w:w="4334"/>
      </w:tblGrid>
      <w:tr>
        <w:tc>
          <w:tcPr>
            <w:tcW w:type="dxa" w:w="4334"/>
          </w:tcPr>
          <w:p>
            <w:pPr>
              <w:spacing w:line="312" w:lineRule="auto"/>
            </w:pPr>
            <w:r>
              <w:rPr>
                <w:rFonts w:ascii="Times New Roman" w:hAnsi="Times New Roman"/>
                <w:sz w:val="22"/>
              </w:rPr>
              <w:t>SIGNATURE</w:t>
              <w:br/>
              <w:br/>
              <w:br/>
              <w:br/>
              <w:t>Dr. P. ANBUMANI M.E., Ph.D.,</w:t>
              <w:br/>
              <w:t>HEAD OF THE DEPARTMENT</w:t>
              <w:br/>
              <w:t>Computer Science and Engineering,</w:t>
              <w:br/>
              <w:t>V.S.B. Engineering College</w:t>
              <w:br/>
              <w:t>Karur -639111</w:t>
            </w:r>
          </w:p>
        </w:tc>
        <w:tc>
          <w:tcPr>
            <w:tcW w:type="dxa" w:w="4334"/>
          </w:tcPr>
          <w:p>
            <w:pPr>
              <w:spacing w:line="312" w:lineRule="auto"/>
            </w:pPr>
            <w:r>
              <w:rPr>
                <w:rFonts w:ascii="Times New Roman" w:hAnsi="Times New Roman"/>
                <w:sz w:val="22"/>
              </w:rPr>
              <w:t>SIGNATURE</w:t>
              <w:br/>
              <w:br/>
              <w:br/>
              <w:br/>
              <w:t>Dr. S. PRABAKARAN M.E., Ph.D.,</w:t>
              <w:br/>
              <w:t>SUPERVISOR</w:t>
              <w:br/>
              <w:t>Assistant Professor</w:t>
              <w:br/>
              <w:t>Computer Science and Engineering,</w:t>
              <w:br/>
              <w:t>V.S.B. Engineering College</w:t>
              <w:br/>
              <w:t>Karur -639111</w:t>
            </w:r>
          </w:p>
        </w:tc>
      </w:tr>
    </w:tbl>
    <w:p>
      <w:pPr>
        <w:spacing w:after="800"/>
      </w:pPr>
    </w:p>
    <w:p>
      <w:pPr>
        <w:spacing w:after="720" w:line="360" w:lineRule="auto"/>
        <w:jc w:val="left"/>
      </w:pPr>
      <w:r>
        <w:rPr>
          <w:rFonts w:ascii="Times New Roman" w:hAnsi="Times New Roman"/>
          <w:b w:val="0"/>
          <w:i w:val="0"/>
          <w:sz w:val="24"/>
        </w:rPr>
        <w:t>Submitted for Project Viva-Voce held on ____________________</w:t>
      </w:r>
    </w:p>
    <w:tbl>
      <w:tblPr>
        <w:tblW w:type="auto" w:w="0"/>
        <w:jc w:val="center"/>
        <w:tblLayout w:type="autofit"/>
        <w:tblLook w:firstColumn="1" w:firstRow="1" w:lastColumn="0" w:lastRow="0" w:noHBand="0" w:noVBand="1" w:val="04A0"/>
      </w:tblPr>
      <w:tblGrid>
        <w:gridCol w:w="4334"/>
        <w:gridCol w:w="4334"/>
      </w:tblGrid>
      <w:tr>
        <w:tc>
          <w:tcPr>
            <w:tcW w:type="dxa" w:w="4334"/>
          </w:tcPr>
          <w:p>
            <w:r>
              <w:rPr>
                <w:rFonts w:ascii="Times New Roman" w:hAnsi="Times New Roman"/>
                <w:sz w:val="22"/>
              </w:rPr>
              <w:t>INTERNAL EXAMINER:</w:t>
              <w:br/>
              <w:t>Gaythri</w:t>
              <w:br/>
              <w:br/>
              <w:t>SIGNATURE: _________________</w:t>
            </w:r>
          </w:p>
        </w:tc>
        <w:tc>
          <w:tcPr>
            <w:tcW w:type="dxa" w:w="4334"/>
          </w:tcPr>
          <w:p>
            <w:r>
              <w:rPr>
                <w:rFonts w:ascii="Times New Roman" w:hAnsi="Times New Roman"/>
                <w:sz w:val="22"/>
              </w:rPr>
              <w:t>EXTERNAL EXAMINER:</w:t>
              <w:br/>
              <w:br/>
              <w:br/>
              <w:t>SIGNATURE: _________________</w:t>
            </w:r>
          </w:p>
        </w:tc>
      </w:tr>
    </w:tbl>
    <w:p>
      <w:r>
        <w:br w:type="page"/>
      </w:r>
    </w:p>
    <w:p>
      <w:pPr>
        <w:spacing w:after="360" w:line="360" w:lineRule="auto"/>
        <w:jc w:val="center"/>
      </w:pPr>
      <w:r>
        <w:rPr>
          <w:rFonts w:ascii="Times New Roman" w:hAnsi="Times New Roman"/>
          <w:b w:val="0"/>
          <w:i w:val="0"/>
          <w:sz w:val="22"/>
        </w:rPr>
        <w:t>III</w:t>
      </w:r>
    </w:p>
    <w:p>
      <w:pPr>
        <w:spacing w:before="360" w:after="240"/>
        <w:jc w:val="center"/>
      </w:pPr>
      <w:r>
        <w:rPr>
          <w:rFonts w:ascii="Times New Roman" w:hAnsi="Times New Roman"/>
          <w:b/>
          <w:sz w:val="28"/>
        </w:rPr>
        <w:t>DECLARATION</w:t>
      </w:r>
    </w:p>
    <w:p>
      <w:pPr>
        <w:spacing w:after="1200" w:line="360" w:lineRule="auto"/>
        <w:jc w:val="both"/>
      </w:pPr>
      <w:r>
        <w:rPr>
          <w:rFonts w:ascii="Times New Roman" w:hAnsi="Times New Roman"/>
          <w:b w:val="0"/>
          <w:i w:val="0"/>
          <w:sz w:val="24"/>
        </w:rPr>
        <w:t>We jointly declare that the project report on “SIGNOVA AI: REAL-TIME SIGN LANGUAGE WORD RECOGNITION AND SPEECH CONVERSION USING COMPUTER VISION” is the result of original work done by us and best of our knowledge, similar work has not been submitted to “ANNA UNIVERSITY CHENNAI” for the requirement of Degree, Bachelor of Engineering. This project report is submitted on the partial fulfillment of the requirement of the award of Degree of Bachelor of Engineering.</w:t>
      </w:r>
    </w:p>
    <w:p>
      <w:pPr>
        <w:spacing w:line="312" w:lineRule="auto"/>
        <w:jc w:val="right"/>
      </w:pPr>
      <w:r>
        <w:rPr>
          <w:rFonts w:ascii="Times New Roman" w:hAnsi="Times New Roman"/>
          <w:sz w:val="24"/>
        </w:rPr>
        <w:t>SIGNATURE</w:t>
        <w:br/>
        <w:br/>
        <w:br/>
        <w:t>___________________________</w:t>
        <w:br/>
        <w:t>VIVEHA SRI. P</w:t>
        <w:br/>
        <w:br/>
        <w:br/>
        <w:t>___________________________</w:t>
        <w:br/>
        <w:t>RAJANANDHANA M</w:t>
      </w:r>
    </w:p>
    <w:p>
      <w:pPr>
        <w:spacing w:before="720"/>
      </w:pPr>
      <w:r>
        <w:rPr>
          <w:rFonts w:ascii="Times New Roman" w:hAnsi="Times New Roman"/>
          <w:sz w:val="24"/>
        </w:rPr>
        <w:t>Place: Karur</w:t>
        <w:br/>
        <w:t>Date:</w:t>
      </w:r>
    </w:p>
    <w:p>
      <w:r>
        <w:br w:type="page"/>
      </w:r>
    </w:p>
    <w:p>
      <w:pPr>
        <w:spacing w:after="360" w:line="360" w:lineRule="auto"/>
        <w:jc w:val="center"/>
      </w:pPr>
      <w:r>
        <w:rPr>
          <w:rFonts w:ascii="Times New Roman" w:hAnsi="Times New Roman"/>
          <w:b w:val="0"/>
          <w:i w:val="0"/>
          <w:sz w:val="22"/>
        </w:rPr>
        <w:t>IV</w:t>
      </w:r>
    </w:p>
    <w:p>
      <w:pPr>
        <w:spacing w:before="360" w:after="240"/>
        <w:jc w:val="center"/>
      </w:pPr>
      <w:r>
        <w:rPr>
          <w:rFonts w:ascii="Times New Roman" w:hAnsi="Times New Roman"/>
          <w:b/>
          <w:sz w:val="28"/>
        </w:rPr>
        <w:t>ACKNOWLEDGEMENT</w:t>
      </w:r>
    </w:p>
    <w:p>
      <w:pPr>
        <w:spacing w:after="200" w:line="360" w:lineRule="auto"/>
        <w:jc w:val="both"/>
      </w:pPr>
      <w:r>
        <w:rPr>
          <w:rFonts w:ascii="Times New Roman" w:hAnsi="Times New Roman"/>
          <w:b w:val="0"/>
          <w:i w:val="0"/>
          <w:sz w:val="24"/>
        </w:rPr>
        <w:t>First and foremost, we express our thanks to our parents for providing us with a very supportive and encouraging environment for doing this project. We wish to express our sincere thanks to our Founder and Chairman Shri. V.S.BALSAMY B.Sc., B.L., for his Endeavor in educating us in this premier institution.</w:t>
      </w:r>
    </w:p>
    <w:p>
      <w:pPr>
        <w:spacing w:after="200" w:line="360" w:lineRule="auto"/>
        <w:jc w:val="both"/>
      </w:pPr>
      <w:r>
        <w:rPr>
          <w:rFonts w:ascii="Times New Roman" w:hAnsi="Times New Roman"/>
          <w:b w:val="0"/>
          <w:i w:val="0"/>
          <w:sz w:val="24"/>
        </w:rPr>
        <w:t>We wish to express our appreciation and gratefulness to our Principal, Dr. C.VENNILA M.E., Ph.D., and Vice Principal Dr. T.S.KIRUBASANKAR M.E., Ph.D for their constant encouragement and sincere guidance.</w:t>
      </w:r>
    </w:p>
    <w:p>
      <w:pPr>
        <w:spacing w:after="200" w:line="360" w:lineRule="auto"/>
        <w:jc w:val="both"/>
      </w:pPr>
      <w:r>
        <w:rPr>
          <w:rFonts w:ascii="Times New Roman" w:hAnsi="Times New Roman"/>
          <w:b w:val="0"/>
          <w:i w:val="0"/>
          <w:sz w:val="24"/>
        </w:rPr>
        <w:t>We are grateful to our Head of the Department Dr. P.ANBUMANI M.E., Ph.D., and our Project Coordinator Dr. S.PRABAKARAN M.E., Ph.D., Assistant Professor, Department of Computer Science and Engineering for their valuable support.</w:t>
      </w:r>
    </w:p>
    <w:p>
      <w:pPr>
        <w:spacing w:after="200" w:line="360" w:lineRule="auto"/>
        <w:jc w:val="both"/>
      </w:pPr>
      <w:r>
        <w:rPr>
          <w:rFonts w:ascii="Times New Roman" w:hAnsi="Times New Roman"/>
          <w:b w:val="0"/>
          <w:i w:val="0"/>
          <w:sz w:val="24"/>
        </w:rPr>
        <w:t>We express our thanks to the supervisor of our project Dr. S.PRABHAKARAN M.E, Ph.D., Assistant Professor, Department of Computer Science and Engineering, for guidance, technical suggestions, and continuous mentorship throughout the course of our project.</w:t>
      </w:r>
    </w:p>
    <w:p>
      <w:pPr>
        <w:spacing w:after="200" w:line="360" w:lineRule="auto"/>
        <w:jc w:val="both"/>
      </w:pPr>
      <w:r>
        <w:rPr>
          <w:rFonts w:ascii="Times New Roman" w:hAnsi="Times New Roman"/>
          <w:b w:val="0"/>
          <w:i w:val="0"/>
          <w:sz w:val="24"/>
        </w:rPr>
        <w:t>Our sincere thanks to all the teaching and non-teaching staff of V.S.B Engineering College and our friends for their help in the successful completion of this project work.</w:t>
      </w:r>
    </w:p>
    <w:p>
      <w:pPr>
        <w:spacing w:after="320" w:line="360" w:lineRule="auto"/>
        <w:jc w:val="both"/>
      </w:pPr>
      <w:r>
        <w:rPr>
          <w:rFonts w:ascii="Times New Roman" w:hAnsi="Times New Roman"/>
          <w:b w:val="0"/>
          <w:i w:val="0"/>
          <w:sz w:val="24"/>
        </w:rPr>
        <w:t>Finally, we bow before God, the Almighty who always had a better plan for us. We give our praise and glory to Almighty God for the successful completion of this project.</w:t>
      </w:r>
    </w:p>
    <w:p>
      <w:r>
        <w:br w:type="page"/>
      </w:r>
    </w:p>
    <w:p>
      <w:pPr>
        <w:spacing w:after="240" w:line="360" w:lineRule="auto"/>
        <w:jc w:val="center"/>
      </w:pPr>
      <w:r>
        <w:rPr>
          <w:rFonts w:ascii="Times New Roman" w:hAnsi="Times New Roman"/>
          <w:b w:val="0"/>
          <w:i w:val="0"/>
          <w:sz w:val="22"/>
        </w:rPr>
        <w:t>V</w:t>
      </w:r>
    </w:p>
    <w:tbl>
      <w:tblPr>
        <w:tblW w:type="auto" w:w="0"/>
        <w:jc w:val="center"/>
        <w:tblLayout w:type="autofit"/>
        <w:tblLook w:firstColumn="1" w:firstRow="1" w:lastColumn="0" w:lastRow="0" w:noHBand="0" w:noVBand="1" w:val="04A0"/>
      </w:tblPr>
      <w:tblGrid>
        <w:gridCol w:w="2890"/>
        <w:gridCol w:w="2890"/>
        <w:gridCol w:w="2890"/>
      </w:tblGrid>
      <w:tr>
        <w:tc>
          <w:tcPr>
            <w:tcW w:type="dxa" w:w="2890"/>
          </w:tcPr>
          <w:p>
            <w:r>
              <w:drawing>
                <wp:inline xmlns:a="http://schemas.openxmlformats.org/drawingml/2006/main" xmlns:pic="http://schemas.openxmlformats.org/drawingml/2006/picture">
                  <wp:extent cx="731520" cy="740026"/>
                  <wp:docPr id="5" name="Picture 5"/>
                  <wp:cNvGraphicFramePr>
                    <a:graphicFrameLocks noChangeAspect="1"/>
                  </wp:cNvGraphicFramePr>
                  <a:graphic>
                    <a:graphicData uri="http://schemas.openxmlformats.org/drawingml/2006/picture">
                      <pic:pic>
                        <pic:nvPicPr>
                          <pic:cNvPr id="0" name="vsb_logo.jpg"/>
                          <pic:cNvPicPr/>
                        </pic:nvPicPr>
                        <pic:blipFill>
                          <a:blip r:embed="rId10"/>
                          <a:stretch>
                            <a:fillRect/>
                          </a:stretch>
                        </pic:blipFill>
                        <pic:spPr>
                          <a:xfrm>
                            <a:off x="0" y="0"/>
                            <a:ext cx="731520" cy="740026"/>
                          </a:xfrm>
                          <a:prstGeom prst="rect"/>
                        </pic:spPr>
                      </pic:pic>
                    </a:graphicData>
                  </a:graphic>
                </wp:inline>
              </w:drawing>
            </w:r>
          </w:p>
        </w:tc>
        <w:tc>
          <w:tcPr>
            <w:tcW w:type="dxa" w:w="2890"/>
          </w:tcPr>
          <w:p/>
        </w:tc>
        <w:tc>
          <w:tcPr>
            <w:tcW w:type="dxa" w:w="2890"/>
          </w:tcPr>
          <w:p>
            <w:pPr>
              <w:jc w:val="right"/>
            </w:pPr>
            <w:r>
              <w:drawing>
                <wp:inline xmlns:a="http://schemas.openxmlformats.org/drawingml/2006/main" xmlns:pic="http://schemas.openxmlformats.org/drawingml/2006/picture">
                  <wp:extent cx="731520" cy="731520"/>
                  <wp:docPr id="6" name="Picture 6"/>
                  <wp:cNvGraphicFramePr>
                    <a:graphicFrameLocks noChangeAspect="1"/>
                  </wp:cNvGraphicFramePr>
                  <a:graphic>
                    <a:graphicData uri="http://schemas.openxmlformats.org/drawingml/2006/picture">
                      <pic:pic>
                        <pic:nvPicPr>
                          <pic:cNvPr id="0" name="tuv_logo.jpg"/>
                          <pic:cNvPicPr/>
                        </pic:nvPicPr>
                        <pic:blipFill>
                          <a:blip r:embed="rId11"/>
                          <a:stretch>
                            <a:fillRect/>
                          </a:stretch>
                        </pic:blipFill>
                        <pic:spPr>
                          <a:xfrm>
                            <a:off x="0" y="0"/>
                            <a:ext cx="731520" cy="731520"/>
                          </a:xfrm>
                          <a:prstGeom prst="rect"/>
                        </pic:spPr>
                      </pic:pic>
                    </a:graphicData>
                  </a:graphic>
                </wp:inline>
              </w:drawing>
            </w:r>
          </w:p>
        </w:tc>
      </w:tr>
    </w:tbl>
    <w:p>
      <w:pPr>
        <w:spacing w:after="240" w:line="288" w:lineRule="auto"/>
        <w:jc w:val="center"/>
      </w:pPr>
      <w:r>
        <w:rPr>
          <w:rFonts w:ascii="Times New Roman" w:hAnsi="Times New Roman"/>
          <w:b/>
          <w:i w:val="0"/>
          <w:sz w:val="24"/>
        </w:rPr>
        <w:t>V.S.B. Engineering College, Karur</w:t>
        <w:br/>
        <w:t>(An Autonomous Institution, Affiliated to Anna University)</w:t>
        <w:br/>
        <w:t>Department of Computer Science and Engineering</w:t>
        <w:br/>
        <w:t>VISION, MISSION, POs, PEOs and PSOs</w:t>
      </w:r>
    </w:p>
    <w:p>
      <w:pPr>
        <w:spacing w:before="240" w:after="80"/>
        <w:jc w:val="left"/>
      </w:pPr>
      <w:r>
        <w:rPr>
          <w:rFonts w:ascii="Times New Roman" w:hAnsi="Times New Roman"/>
          <w:b/>
          <w:sz w:val="24"/>
        </w:rPr>
        <w:t>Vision of the Institution:</w:t>
      </w:r>
    </w:p>
    <w:p>
      <w:pPr>
        <w:spacing w:after="120" w:line="360" w:lineRule="auto"/>
        <w:jc w:val="both"/>
      </w:pPr>
      <w:r>
        <w:rPr>
          <w:rFonts w:ascii="Times New Roman" w:hAnsi="Times New Roman"/>
          <w:b w:val="0"/>
          <w:i w:val="0"/>
          <w:sz w:val="24"/>
        </w:rPr>
        <w:t>We endeavor to impart futuristic technical education of the highest quality to the student community and to inculcate discipline in them to face the world with self-confidence and thus we prepare them for life as responsible citizens to uphold human values and to be of service at large. We strive to bring of the Institution as an Institution of academic excellence of international standard.</w:t>
      </w:r>
    </w:p>
    <w:p>
      <w:pPr>
        <w:spacing w:before="240" w:after="80"/>
        <w:jc w:val="left"/>
      </w:pPr>
      <w:r>
        <w:rPr>
          <w:rFonts w:ascii="Times New Roman" w:hAnsi="Times New Roman"/>
          <w:b/>
          <w:sz w:val="24"/>
        </w:rPr>
        <w:t>Mission of the Institution:</w:t>
      </w:r>
    </w:p>
    <w:p>
      <w:pPr>
        <w:spacing w:after="120" w:line="360" w:lineRule="auto"/>
        <w:jc w:val="both"/>
      </w:pPr>
      <w:r>
        <w:rPr>
          <w:rFonts w:ascii="Times New Roman" w:hAnsi="Times New Roman"/>
          <w:b w:val="0"/>
          <w:i w:val="0"/>
          <w:sz w:val="24"/>
        </w:rPr>
        <w:t>We transform persons into personalities by the state-of the art infrastructure, time consciousness, quick response and the best academic practices through assessment and advice.</w:t>
      </w:r>
    </w:p>
    <w:p>
      <w:pPr>
        <w:spacing w:before="240" w:after="80"/>
        <w:jc w:val="left"/>
      </w:pPr>
      <w:r>
        <w:rPr>
          <w:rFonts w:ascii="Times New Roman" w:hAnsi="Times New Roman"/>
          <w:b/>
          <w:sz w:val="24"/>
        </w:rPr>
        <w:t>Vision of the Department:</w:t>
      </w:r>
    </w:p>
    <w:p>
      <w:pPr>
        <w:spacing w:after="120" w:line="360" w:lineRule="auto"/>
        <w:jc w:val="both"/>
      </w:pPr>
      <w:r>
        <w:rPr>
          <w:rFonts w:ascii="Times New Roman" w:hAnsi="Times New Roman"/>
          <w:b w:val="0"/>
          <w:i w:val="0"/>
          <w:sz w:val="24"/>
        </w:rPr>
        <w:t>To produce competent Computer Science Engineers through Quality Education and Research.</w:t>
      </w:r>
    </w:p>
    <w:p>
      <w:pPr>
        <w:spacing w:before="240" w:after="80"/>
        <w:jc w:val="left"/>
      </w:pPr>
      <w:r>
        <w:rPr>
          <w:rFonts w:ascii="Times New Roman" w:hAnsi="Times New Roman"/>
          <w:b/>
          <w:sz w:val="24"/>
        </w:rPr>
        <w:t>Mission of the Department:</w:t>
      </w:r>
    </w:p>
    <w:p>
      <w:pPr>
        <w:spacing w:after="120" w:line="360" w:lineRule="auto"/>
        <w:jc w:val="both"/>
      </w:pPr>
      <w:r>
        <w:rPr>
          <w:rFonts w:ascii="Times New Roman" w:hAnsi="Times New Roman"/>
          <w:b w:val="0"/>
          <w:i w:val="0"/>
          <w:sz w:val="24"/>
        </w:rPr>
        <w:t>The Department strives to contribute to the expansion of knowledge in the discipline of Computer Science and Engineering by,</w:t>
      </w:r>
    </w:p>
    <w:p>
      <w:pPr>
        <w:spacing w:after="120" w:line="360" w:lineRule="auto"/>
        <w:jc w:val="both"/>
      </w:pPr>
      <w:r>
        <w:rPr>
          <w:rFonts w:ascii="Times New Roman" w:hAnsi="Times New Roman"/>
          <w:b w:val="0"/>
          <w:i w:val="0"/>
          <w:sz w:val="24"/>
        </w:rPr>
        <w:t>• Adopting an efficient teaching learning process in correlation with industrial needs.</w:t>
      </w:r>
    </w:p>
    <w:p>
      <w:pPr>
        <w:spacing w:after="120" w:line="360" w:lineRule="auto"/>
        <w:jc w:val="both"/>
      </w:pPr>
      <w:r>
        <w:rPr>
          <w:rFonts w:ascii="Times New Roman" w:hAnsi="Times New Roman"/>
          <w:b w:val="0"/>
          <w:i w:val="0"/>
          <w:sz w:val="24"/>
        </w:rPr>
        <w:t>• Ensuring technical proficiency, facilitating to pursue higher studies and carry out R&amp;D activities.</w:t>
      </w:r>
    </w:p>
    <w:p>
      <w:pPr>
        <w:spacing w:after="120" w:line="360" w:lineRule="auto"/>
        <w:jc w:val="both"/>
      </w:pPr>
      <w:r>
        <w:rPr>
          <w:rFonts w:ascii="Times New Roman" w:hAnsi="Times New Roman"/>
          <w:b w:val="0"/>
          <w:i w:val="0"/>
          <w:sz w:val="24"/>
        </w:rPr>
        <w:t>• Developing problem solving and analytical skills with sound knowledge in basic sciences and Computer Science Engineering.</w:t>
      </w:r>
    </w:p>
    <w:p>
      <w:pPr>
        <w:spacing w:after="120" w:line="360" w:lineRule="auto"/>
        <w:jc w:val="both"/>
      </w:pPr>
      <w:r>
        <w:rPr>
          <w:rFonts w:ascii="Times New Roman" w:hAnsi="Times New Roman"/>
          <w:b w:val="0"/>
          <w:i w:val="0"/>
          <w:sz w:val="24"/>
        </w:rPr>
        <w:t>• Inculcating managerial skills to become socially responsible, ethical and competitive professionals.</w:t>
      </w:r>
    </w:p>
    <w:p>
      <w:r>
        <w:br w:type="page"/>
      </w:r>
    </w:p>
    <w:p>
      <w:pPr>
        <w:spacing w:after="240" w:line="360" w:lineRule="auto"/>
        <w:jc w:val="center"/>
      </w:pPr>
      <w:r>
        <w:rPr>
          <w:rFonts w:ascii="Times New Roman" w:hAnsi="Times New Roman"/>
          <w:b w:val="0"/>
          <w:i w:val="0"/>
          <w:sz w:val="22"/>
        </w:rPr>
        <w:t>VI</w:t>
      </w:r>
    </w:p>
    <w:p>
      <w:pPr>
        <w:spacing w:before="240" w:after="80"/>
        <w:jc w:val="left"/>
      </w:pPr>
      <w:r>
        <w:rPr>
          <w:rFonts w:ascii="Times New Roman" w:hAnsi="Times New Roman"/>
          <w:b/>
          <w:sz w:val="24"/>
        </w:rPr>
        <w:t>Program Educational Objectives (PEOs)</w:t>
      </w:r>
    </w:p>
    <w:p>
      <w:pPr>
        <w:spacing w:after="120" w:line="360" w:lineRule="auto"/>
        <w:jc w:val="both"/>
      </w:pPr>
      <w:r>
        <w:rPr>
          <w:rFonts w:ascii="Times New Roman" w:hAnsi="Times New Roman"/>
          <w:b w:val="0"/>
          <w:i w:val="0"/>
          <w:sz w:val="24"/>
        </w:rPr>
        <w:t>The Graduates of Computer Science and Engineering are able to:</w:t>
      </w:r>
    </w:p>
    <w:p>
      <w:pPr>
        <w:spacing w:after="120" w:line="360" w:lineRule="auto"/>
        <w:jc w:val="both"/>
      </w:pPr>
      <w:r>
        <w:rPr>
          <w:rFonts w:ascii="Times New Roman" w:hAnsi="Times New Roman"/>
          <w:b w:val="0"/>
          <w:i w:val="0"/>
          <w:sz w:val="24"/>
        </w:rPr>
        <w:t>• PEO #1: Work in Multinational companies and become successful IT professionals.</w:t>
      </w:r>
    </w:p>
    <w:p>
      <w:pPr>
        <w:spacing w:after="120" w:line="360" w:lineRule="auto"/>
        <w:jc w:val="both"/>
      </w:pPr>
      <w:r>
        <w:rPr>
          <w:rFonts w:ascii="Times New Roman" w:hAnsi="Times New Roman"/>
          <w:b w:val="0"/>
          <w:i w:val="0"/>
          <w:sz w:val="24"/>
        </w:rPr>
        <w:t>• PEO #2: Pursue higher studies and have their career in educational institutions, research organizations, or be entrepreneurs.</w:t>
      </w:r>
    </w:p>
    <w:p>
      <w:pPr>
        <w:spacing w:after="120" w:line="360" w:lineRule="auto"/>
        <w:jc w:val="both"/>
      </w:pPr>
      <w:r>
        <w:rPr>
          <w:rFonts w:ascii="Times New Roman" w:hAnsi="Times New Roman"/>
          <w:b w:val="0"/>
          <w:i w:val="0"/>
          <w:sz w:val="24"/>
        </w:rPr>
        <w:t>• PEO #3: Possess social responsibility, team work skills, leadership capabilities and urge for learning in their professional fields.</w:t>
      </w:r>
    </w:p>
    <w:p>
      <w:pPr>
        <w:spacing w:before="240" w:after="80"/>
        <w:jc w:val="left"/>
      </w:pPr>
      <w:r>
        <w:rPr>
          <w:rFonts w:ascii="Times New Roman" w:hAnsi="Times New Roman"/>
          <w:b/>
          <w:sz w:val="24"/>
        </w:rPr>
        <w:t>Program Specific Outcome (PSO)</w:t>
      </w:r>
    </w:p>
    <w:p>
      <w:pPr>
        <w:spacing w:after="120" w:line="360" w:lineRule="auto"/>
        <w:jc w:val="both"/>
      </w:pPr>
      <w:r>
        <w:rPr>
          <w:rFonts w:ascii="Times New Roman" w:hAnsi="Times New Roman"/>
          <w:b w:val="0"/>
          <w:i w:val="0"/>
          <w:sz w:val="24"/>
        </w:rPr>
        <w:t>• PSO#1: Addressing societal problems through design and development of software and firmware solutions using latest Computer Science tools and technologies.</w:t>
      </w:r>
    </w:p>
    <w:p>
      <w:pPr>
        <w:spacing w:after="120" w:line="360" w:lineRule="auto"/>
        <w:jc w:val="both"/>
      </w:pPr>
      <w:r>
        <w:rPr>
          <w:rFonts w:ascii="Times New Roman" w:hAnsi="Times New Roman"/>
          <w:b w:val="0"/>
          <w:i w:val="0"/>
          <w:sz w:val="24"/>
        </w:rPr>
        <w:t>• PSO#2: Involving enthusiastically in software development, software testing, storage, computing and business intelligence sectors.</w:t>
      </w:r>
    </w:p>
    <w:p>
      <w:pPr>
        <w:spacing w:after="120" w:line="360" w:lineRule="auto"/>
        <w:jc w:val="both"/>
      </w:pPr>
      <w:r>
        <w:rPr>
          <w:rFonts w:ascii="Times New Roman" w:hAnsi="Times New Roman"/>
          <w:b w:val="0"/>
          <w:i w:val="0"/>
          <w:sz w:val="24"/>
        </w:rPr>
        <w:t>• PSO#3: Use their technical expertise in latest technologies and update their knowledge continuously in Computer Science and Engineering to excel in their career.</w:t>
      </w:r>
    </w:p>
    <w:p>
      <w:pPr>
        <w:spacing w:before="240" w:after="80"/>
        <w:jc w:val="left"/>
      </w:pPr>
      <w:r>
        <w:rPr>
          <w:rFonts w:ascii="Times New Roman" w:hAnsi="Times New Roman"/>
          <w:b/>
          <w:sz w:val="24"/>
        </w:rPr>
        <w:t>Program Outcomes (PO)</w:t>
      </w:r>
    </w:p>
    <w:p>
      <w:pPr>
        <w:spacing w:after="120" w:line="360" w:lineRule="auto"/>
        <w:jc w:val="both"/>
      </w:pPr>
      <w:r>
        <w:rPr>
          <w:rFonts w:ascii="Times New Roman" w:hAnsi="Times New Roman"/>
          <w:b w:val="0"/>
          <w:i w:val="0"/>
          <w:sz w:val="24"/>
        </w:rPr>
        <w:t>PO1: Engineering knowledge: Apply the Mathematical knowledge and the basics of Science and Engineering to solve the problems pertaining to Computer Science and Engineering.</w:t>
      </w:r>
    </w:p>
    <w:p>
      <w:pPr>
        <w:spacing w:after="120" w:line="360" w:lineRule="auto"/>
        <w:jc w:val="both"/>
      </w:pPr>
      <w:r>
        <w:rPr>
          <w:rFonts w:ascii="Times New Roman" w:hAnsi="Times New Roman"/>
          <w:b w:val="0"/>
          <w:i w:val="0"/>
          <w:sz w:val="24"/>
        </w:rPr>
        <w:t>PO2: Problem analysis: Identify and formulate Computer Science and Engineering problems from research literature and be able to analyze the problem using first principles of Mathematics and Engineering Sciences.</w:t>
      </w:r>
    </w:p>
    <w:p>
      <w:pPr>
        <w:spacing w:after="120" w:line="360" w:lineRule="auto"/>
        <w:jc w:val="both"/>
      </w:pPr>
      <w:r>
        <w:rPr>
          <w:rFonts w:ascii="Times New Roman" w:hAnsi="Times New Roman"/>
          <w:b w:val="0"/>
          <w:i w:val="0"/>
          <w:sz w:val="24"/>
        </w:rPr>
        <w:t>PO3: Design/development of solutions: Come out with solutions for the complex problems and to design system components or process that fulfil the particular needs taking into account public health and safety and the social, cultural and environmental issues.</w:t>
      </w:r>
    </w:p>
    <w:p>
      <w:r>
        <w:br w:type="page"/>
      </w:r>
    </w:p>
    <w:p>
      <w:pPr>
        <w:spacing w:after="240" w:line="360" w:lineRule="auto"/>
        <w:jc w:val="center"/>
      </w:pPr>
      <w:r>
        <w:rPr>
          <w:rFonts w:ascii="Times New Roman" w:hAnsi="Times New Roman"/>
          <w:b w:val="0"/>
          <w:i w:val="0"/>
          <w:sz w:val="22"/>
        </w:rPr>
        <w:t>VII</w:t>
      </w:r>
    </w:p>
    <w:p>
      <w:pPr>
        <w:spacing w:after="120" w:line="360" w:lineRule="auto"/>
        <w:jc w:val="both"/>
      </w:pPr>
      <w:r>
        <w:rPr>
          <w:rFonts w:ascii="Times New Roman" w:hAnsi="Times New Roman"/>
          <w:b w:val="0"/>
          <w:i w:val="0"/>
          <w:sz w:val="24"/>
        </w:rPr>
        <w:t>PO4: Conduct investigations of complex problems: Draw well-founded conclusions applying the knowledge acquired from research and research methods including design of experiments, analysis and interpretation of data and synthesis of information and to arrive at significant conclusion.</w:t>
      </w:r>
    </w:p>
    <w:p>
      <w:pPr>
        <w:spacing w:after="120" w:line="360" w:lineRule="auto"/>
        <w:jc w:val="both"/>
      </w:pPr>
      <w:r>
        <w:rPr>
          <w:rFonts w:ascii="Times New Roman" w:hAnsi="Times New Roman"/>
          <w:b w:val="0"/>
          <w:i w:val="0"/>
          <w:sz w:val="24"/>
        </w:rPr>
        <w:t>PO5: Modern tool usage: Form, select and apply relevant techniques, resources and Engineering and IT tools for Engineering activities like software prototyping, modelling and control of systems and also being conscious of the limitations.</w:t>
      </w:r>
    </w:p>
    <w:p>
      <w:pPr>
        <w:spacing w:after="120" w:line="360" w:lineRule="auto"/>
        <w:jc w:val="both"/>
      </w:pPr>
      <w:r>
        <w:rPr>
          <w:rFonts w:ascii="Times New Roman" w:hAnsi="Times New Roman"/>
          <w:b w:val="0"/>
          <w:i w:val="0"/>
          <w:sz w:val="24"/>
        </w:rPr>
        <w:t>PO6: The engineer and society: Apply reasoning informed by the contextual knowledge to assess societal, health, safety, legal and cultural issues and the consequent responsibilities relevant to the professional Computer Science and Engineering practice.</w:t>
      </w:r>
    </w:p>
    <w:p>
      <w:pPr>
        <w:spacing w:after="120" w:line="360" w:lineRule="auto"/>
        <w:jc w:val="both"/>
      </w:pPr>
      <w:r>
        <w:rPr>
          <w:rFonts w:ascii="Times New Roman" w:hAnsi="Times New Roman"/>
          <w:b w:val="0"/>
          <w:i w:val="0"/>
          <w:sz w:val="24"/>
        </w:rPr>
        <w:t>PO7: Environment and sustainability: Be aware of the impact of professional Engineering solutions in societal and environmental contexts and exhibit the knowledge and the need for sustainable Development.</w:t>
      </w:r>
    </w:p>
    <w:p>
      <w:pPr>
        <w:spacing w:after="120" w:line="360" w:lineRule="auto"/>
        <w:jc w:val="both"/>
      </w:pPr>
      <w:r>
        <w:rPr>
          <w:rFonts w:ascii="Times New Roman" w:hAnsi="Times New Roman"/>
          <w:b w:val="0"/>
          <w:i w:val="0"/>
          <w:sz w:val="24"/>
        </w:rPr>
        <w:t>PO8: Ethics: Apply the principles of Professional Ethics to adhere to the norms of the engineering practice and to discharge ethical responsibilities.</w:t>
      </w:r>
    </w:p>
    <w:p>
      <w:pPr>
        <w:spacing w:after="120" w:line="360" w:lineRule="auto"/>
        <w:jc w:val="both"/>
      </w:pPr>
      <w:r>
        <w:rPr>
          <w:rFonts w:ascii="Times New Roman" w:hAnsi="Times New Roman"/>
          <w:b w:val="0"/>
          <w:i w:val="0"/>
          <w:sz w:val="24"/>
        </w:rPr>
        <w:t>PO9: Individual and team work: Function actively and efficiently as an individual or a member/leader of different teams and multidisciplinary projects.</w:t>
      </w:r>
    </w:p>
    <w:p>
      <w:pPr>
        <w:spacing w:after="120" w:line="360" w:lineRule="auto"/>
        <w:jc w:val="both"/>
      </w:pPr>
      <w:r>
        <w:rPr>
          <w:rFonts w:ascii="Times New Roman" w:hAnsi="Times New Roman"/>
          <w:b w:val="0"/>
          <w:i w:val="0"/>
          <w:sz w:val="24"/>
        </w:rPr>
        <w:t>PO10: Communication: Communicate efficiently the engineering facts with a wide range of engineering community and others, to understand and prepare reports and design documents; to make effective presentations and to frame and follow instructions.</w:t>
      </w:r>
    </w:p>
    <w:p>
      <w:pPr>
        <w:spacing w:after="120" w:line="360" w:lineRule="auto"/>
        <w:jc w:val="both"/>
      </w:pPr>
      <w:r>
        <w:rPr>
          <w:rFonts w:ascii="Times New Roman" w:hAnsi="Times New Roman"/>
          <w:b w:val="0"/>
          <w:i w:val="0"/>
          <w:sz w:val="24"/>
        </w:rPr>
        <w:t>PO11: Project management and finance: Demonstrate the acquisition of the body of engineering knowledge and insight and Management Principles and to apply them as member / leader in teams and multidisciplinary environments.</w:t>
      </w:r>
    </w:p>
    <w:p>
      <w:pPr>
        <w:spacing w:after="120" w:line="360" w:lineRule="auto"/>
        <w:jc w:val="both"/>
      </w:pPr>
      <w:r>
        <w:rPr>
          <w:rFonts w:ascii="Times New Roman" w:hAnsi="Times New Roman"/>
          <w:b w:val="0"/>
          <w:i w:val="0"/>
          <w:sz w:val="24"/>
        </w:rPr>
        <w:t>PO12: Life-long learning: Recognize the need for self and life-long learning, keeping pace with technological challenges in the broadest sense.</w:t>
      </w:r>
    </w:p>
    <w:p>
      <w:r>
        <w:br w:type="page"/>
      </w:r>
    </w:p>
    <w:p>
      <w:pPr>
        <w:spacing w:after="360" w:line="360" w:lineRule="auto"/>
        <w:jc w:val="center"/>
      </w:pPr>
      <w:r>
        <w:rPr>
          <w:rFonts w:ascii="Times New Roman" w:hAnsi="Times New Roman"/>
          <w:b w:val="0"/>
          <w:i w:val="0"/>
          <w:sz w:val="22"/>
        </w:rPr>
        <w:t>VIII</w:t>
      </w:r>
    </w:p>
    <w:p>
      <w:pPr>
        <w:spacing w:before="360" w:after="240"/>
        <w:jc w:val="center"/>
      </w:pPr>
      <w:r>
        <w:rPr>
          <w:rFonts w:ascii="Times New Roman" w:hAnsi="Times New Roman"/>
          <w:b/>
          <w:sz w:val="28"/>
        </w:rPr>
        <w:t>ABSTRACT</w:t>
      </w:r>
    </w:p>
    <w:p>
      <w:pPr>
        <w:spacing w:after="200" w:line="360" w:lineRule="auto"/>
        <w:jc w:val="both"/>
      </w:pPr>
      <w:r>
        <w:rPr>
          <w:rFonts w:ascii="Times New Roman" w:hAnsi="Times New Roman"/>
          <w:b w:val="0"/>
          <w:i w:val="0"/>
          <w:sz w:val="24"/>
        </w:rPr>
        <w:t>Effective communication is a fundamental human necessity, yet over 70 million individuals who rely on sign language face significant daily communication barriers in healthcare, administrative, educational, and commercial environments. Traditional translation approaches rely heavily on human interpreters who are scarce and expensive, or on sensory data gloves that are intrusive, fragile, and cumbersome. Furthermore, existing software systems predominantly focus on fingerspelling isolated A–Z alphabets, which is tedious, slow, and unnatural in fluent deaf communication. To overcome these critical limitations, this project presents "Signova AI: Real-Time Sign Language Word Recognition and Speech Conversion Using Computer Vision". The system is engineered to recognize essential American Sign Language (ASL) semantic words—including YES, NO, STOP, HELP, PLEASE, THANK YOU, and HELLO—directly through a commodity laptop webcam without requiring specialized sensory gloves or external GPU hardware.</w:t>
      </w:r>
    </w:p>
    <w:p>
      <w:pPr>
        <w:spacing w:after="280" w:line="360" w:lineRule="auto"/>
        <w:jc w:val="both"/>
      </w:pPr>
      <w:r>
        <w:rPr>
          <w:rFonts w:ascii="Times New Roman" w:hAnsi="Times New Roman"/>
          <w:b w:val="0"/>
          <w:i w:val="0"/>
          <w:sz w:val="24"/>
        </w:rPr>
        <w:t>The processing pipeline integrates OpenCV for live 30 FPS video acquisition and Google MediaPipe Hands for high-speed tracking of 21 three-dimensional skeletal joint landmarks. To eliminate errors caused by varying user distance and screen positioning, a two-stage mathematical normalization is implemented: translation of coordinates relative to the wrist origin and Euclidean scaling, transforming raw pixel landmarks into a compact 42-dimensional invariant feature vector. A Scikit-Learn Random Forest Classifier (100 estimators, balanced weights) is trained on canonical ASL posture vectors, achieving 99.40% cross-validation accuracy on 840 labeled samples. To prevent false positives, calibrated class posterior probability estimation triggers an uncertainty rejection filter, outputting "Sign Not Recognized" whenever prediction confidence drops below 70%. An interactive conversational Sentence Builder allows users to accumulate recognized signs into complete expressions with Add Word, Undo, Clear, and Copy controls, complemented by dual-channel Text-to-Speech (pyttsx3 and browser HTML5 Web Speech API). Through this project work, it is able to attain PO1 to PO12 and also able to attain PSO1, PSO2 and PSO3.</w:t>
      </w:r>
    </w:p>
    <w:p>
      <w:pPr>
        <w:spacing w:after="400"/>
      </w:pPr>
      <w:r>
        <w:rPr>
          <w:b/>
        </w:rPr>
        <w:t xml:space="preserve">KEYWORDS: </w:t>
      </w:r>
      <w:r>
        <w:t>Sign Language Word Recognition, Computer Vision, MediaPipe Hands, Geometric Landmark Normalization, Random Forest Classifier, Text-to-Speech (TTS), Sentence Builder, Assistive Technology.</w:t>
      </w:r>
    </w:p>
    <w:p>
      <w:r>
        <w:br w:type="page"/>
      </w:r>
    </w:p>
    <w:p>
      <w:pPr>
        <w:spacing w:after="360" w:line="360" w:lineRule="auto"/>
        <w:jc w:val="center"/>
      </w:pPr>
      <w:r>
        <w:rPr>
          <w:rFonts w:ascii="Times New Roman" w:hAnsi="Times New Roman"/>
          <w:b w:val="0"/>
          <w:i w:val="0"/>
          <w:sz w:val="22"/>
        </w:rPr>
        <w:t>IX</w:t>
      </w:r>
    </w:p>
    <w:p>
      <w:pPr>
        <w:spacing w:before="360" w:after="240"/>
        <w:jc w:val="center"/>
      </w:pPr>
      <w:r>
        <w:rPr>
          <w:rFonts w:ascii="Times New Roman" w:hAnsi="Times New Roman"/>
          <w:b/>
          <w:sz w:val="28"/>
        </w:rPr>
        <w:t>TABLE OF CONTENTS</w:t>
      </w:r>
    </w:p>
    <w:tbl>
      <w:tblPr>
        <w:tblW w:type="auto" w:w="0"/>
        <w:jc w:val="center"/>
        <w:tblLayout w:type="autofit"/>
        <w:tblLook w:firstColumn="1" w:firstRow="1" w:lastColumn="0" w:lastRow="0" w:noHBand="0" w:noVBand="1" w:val="04A0"/>
      </w:tblPr>
      <w:tblGrid>
        <w:gridCol w:w="2890"/>
        <w:gridCol w:w="2890"/>
        <w:gridCol w:w="2890"/>
      </w:tblGrid>
      <w:tr>
        <w:tc>
          <w:tcPr>
            <w:tcW w:type="dxa" w:w="2890"/>
          </w:tcPr>
          <w:p>
            <w:pPr>
              <w:spacing w:line="276" w:lineRule="auto" w:after="40"/>
              <w:jc w:val="center"/>
            </w:pPr>
            <w:r>
              <w:rPr>
                <w:rFonts w:ascii="Times New Roman" w:hAnsi="Times New Roman"/>
                <w:b/>
                <w:sz w:val="20"/>
              </w:rPr>
              <w:t>CHAPTER NO.</w:t>
            </w:r>
          </w:p>
        </w:tc>
        <w:tc>
          <w:tcPr>
            <w:tcW w:type="dxa" w:w="2890"/>
          </w:tcPr>
          <w:p>
            <w:pPr>
              <w:spacing w:line="276" w:lineRule="auto" w:after="40"/>
              <w:jc w:val="left"/>
            </w:pPr>
            <w:r>
              <w:rPr>
                <w:rFonts w:ascii="Times New Roman" w:hAnsi="Times New Roman"/>
                <w:b/>
                <w:sz w:val="20"/>
              </w:rPr>
              <w:t>TITLE</w:t>
            </w:r>
          </w:p>
        </w:tc>
        <w:tc>
          <w:tcPr>
            <w:tcW w:type="dxa" w:w="2890"/>
          </w:tcPr>
          <w:p>
            <w:pPr>
              <w:spacing w:line="276" w:lineRule="auto" w:after="40"/>
              <w:jc w:val="right"/>
            </w:pPr>
            <w:r>
              <w:rPr>
                <w:rFonts w:ascii="Times New Roman" w:hAnsi="Times New Roman"/>
                <w:b/>
                <w:sz w:val="20"/>
              </w:rPr>
              <w:t>PAGE NO.</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ABSTRACT</w:t>
            </w:r>
          </w:p>
        </w:tc>
        <w:tc>
          <w:tcPr>
            <w:tcW w:type="dxa" w:w="2890"/>
          </w:tcPr>
          <w:p>
            <w:pPr>
              <w:spacing w:line="276" w:lineRule="auto" w:after="40"/>
              <w:jc w:val="right"/>
            </w:pPr>
            <w:r>
              <w:rPr>
                <w:rFonts w:ascii="Times New Roman" w:hAnsi="Times New Roman"/>
                <w:sz w:val="20"/>
              </w:rPr>
              <w:t>VIII</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LIST OF FIGURES</w:t>
            </w:r>
          </w:p>
        </w:tc>
        <w:tc>
          <w:tcPr>
            <w:tcW w:type="dxa" w:w="2890"/>
          </w:tcPr>
          <w:p>
            <w:pPr>
              <w:spacing w:line="276" w:lineRule="auto" w:after="40"/>
              <w:jc w:val="right"/>
            </w:pPr>
            <w:r>
              <w:rPr>
                <w:rFonts w:ascii="Times New Roman" w:hAnsi="Times New Roman"/>
                <w:sz w:val="20"/>
              </w:rPr>
              <w:t>XI</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LIST OF TABLES</w:t>
            </w:r>
          </w:p>
        </w:tc>
        <w:tc>
          <w:tcPr>
            <w:tcW w:type="dxa" w:w="2890"/>
          </w:tcPr>
          <w:p>
            <w:pPr>
              <w:spacing w:line="276" w:lineRule="auto" w:after="40"/>
              <w:jc w:val="right"/>
            </w:pPr>
            <w:r>
              <w:rPr>
                <w:rFonts w:ascii="Times New Roman" w:hAnsi="Times New Roman"/>
                <w:sz w:val="20"/>
              </w:rPr>
              <w:t>XII</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LIST OF ABBREVIATIONS</w:t>
            </w:r>
          </w:p>
        </w:tc>
        <w:tc>
          <w:tcPr>
            <w:tcW w:type="dxa" w:w="2890"/>
          </w:tcPr>
          <w:p>
            <w:pPr>
              <w:spacing w:line="276" w:lineRule="auto" w:after="40"/>
              <w:jc w:val="right"/>
            </w:pPr>
            <w:r>
              <w:rPr>
                <w:rFonts w:ascii="Times New Roman" w:hAnsi="Times New Roman"/>
                <w:sz w:val="20"/>
              </w:rPr>
              <w:t>XIII</w:t>
            </w:r>
          </w:p>
        </w:tc>
      </w:tr>
      <w:tr>
        <w:tc>
          <w:tcPr>
            <w:tcW w:type="dxa" w:w="2890"/>
          </w:tcPr>
          <w:p>
            <w:pPr>
              <w:spacing w:line="276" w:lineRule="auto" w:after="40"/>
              <w:jc w:val="center"/>
            </w:pPr>
            <w:r>
              <w:rPr>
                <w:rFonts w:ascii="Times New Roman" w:hAnsi="Times New Roman"/>
                <w:b/>
                <w:sz w:val="20"/>
              </w:rPr>
              <w:t>1</w:t>
            </w:r>
          </w:p>
        </w:tc>
        <w:tc>
          <w:tcPr>
            <w:tcW w:type="dxa" w:w="2890"/>
          </w:tcPr>
          <w:p>
            <w:pPr>
              <w:spacing w:line="276" w:lineRule="auto" w:after="40"/>
              <w:jc w:val="left"/>
            </w:pPr>
            <w:r>
              <w:rPr>
                <w:rFonts w:ascii="Times New Roman" w:hAnsi="Times New Roman"/>
                <w:b/>
                <w:sz w:val="20"/>
              </w:rPr>
              <w:t>INTRODUCTION</w:t>
            </w:r>
          </w:p>
        </w:tc>
        <w:tc>
          <w:tcPr>
            <w:tcW w:type="dxa" w:w="2890"/>
          </w:tcPr>
          <w:p>
            <w:pPr>
              <w:spacing w:line="276" w:lineRule="auto" w:after="40"/>
              <w:jc w:val="right"/>
            </w:pPr>
            <w:r>
              <w:rPr>
                <w:rFonts w:ascii="Times New Roman" w:hAnsi="Times New Roman"/>
                <w:b/>
                <w:sz w:val="20"/>
              </w:rPr>
              <w:t>1</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1.1 OVERVIEW OF SIGN LANGUAGE AND ASSISTIVE TECH</w:t>
            </w:r>
          </w:p>
        </w:tc>
        <w:tc>
          <w:tcPr>
            <w:tcW w:type="dxa" w:w="2890"/>
          </w:tcPr>
          <w:p>
            <w:pPr>
              <w:spacing w:line="276" w:lineRule="auto" w:after="40"/>
              <w:jc w:val="right"/>
            </w:pPr>
            <w:r>
              <w:rPr>
                <w:rFonts w:ascii="Times New Roman" w:hAnsi="Times New Roman"/>
                <w:sz w:val="20"/>
              </w:rPr>
              <w:t>1</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1.2 PROBLEMS IN MANUAL COMMUNICATION &amp; FINGERSPELLING</w:t>
            </w:r>
          </w:p>
        </w:tc>
        <w:tc>
          <w:tcPr>
            <w:tcW w:type="dxa" w:w="2890"/>
          </w:tcPr>
          <w:p>
            <w:pPr>
              <w:spacing w:line="276" w:lineRule="auto" w:after="40"/>
              <w:jc w:val="right"/>
            </w:pPr>
            <w:r>
              <w:rPr>
                <w:rFonts w:ascii="Times New Roman" w:hAnsi="Times New Roman"/>
                <w:sz w:val="20"/>
              </w:rPr>
              <w:t>2</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1.3 NEED FOR AUTOMATED WORD-LEVEL SIGN RECOGNITION</w:t>
            </w:r>
          </w:p>
        </w:tc>
        <w:tc>
          <w:tcPr>
            <w:tcW w:type="dxa" w:w="2890"/>
          </w:tcPr>
          <w:p>
            <w:pPr>
              <w:spacing w:line="276" w:lineRule="auto" w:after="40"/>
              <w:jc w:val="right"/>
            </w:pPr>
            <w:r>
              <w:rPr>
                <w:rFonts w:ascii="Times New Roman" w:hAnsi="Times New Roman"/>
                <w:sz w:val="20"/>
              </w:rPr>
              <w:t>3</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1.4 ROLE OF COMPUTER VISION &amp; MACHINE LEARNING</w:t>
            </w:r>
          </w:p>
        </w:tc>
        <w:tc>
          <w:tcPr>
            <w:tcW w:type="dxa" w:w="2890"/>
          </w:tcPr>
          <w:p>
            <w:pPr>
              <w:spacing w:line="276" w:lineRule="auto" w:after="40"/>
              <w:jc w:val="right"/>
            </w:pPr>
            <w:r>
              <w:rPr>
                <w:rFonts w:ascii="Times New Roman" w:hAnsi="Times New Roman"/>
                <w:sz w:val="20"/>
              </w:rPr>
              <w:t>4</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1.5 OBJECTIVE AND SCOPE OF THE PROJECT</w:t>
            </w:r>
          </w:p>
        </w:tc>
        <w:tc>
          <w:tcPr>
            <w:tcW w:type="dxa" w:w="2890"/>
          </w:tcPr>
          <w:p>
            <w:pPr>
              <w:spacing w:line="276" w:lineRule="auto" w:after="40"/>
              <w:jc w:val="right"/>
            </w:pPr>
            <w:r>
              <w:rPr>
                <w:rFonts w:ascii="Times New Roman" w:hAnsi="Times New Roman"/>
                <w:sz w:val="20"/>
              </w:rPr>
              <w:t>4</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1.6 ADVANTAGES OF PROPOSED SYSTEM</w:t>
            </w:r>
          </w:p>
        </w:tc>
        <w:tc>
          <w:tcPr>
            <w:tcW w:type="dxa" w:w="2890"/>
          </w:tcPr>
          <w:p>
            <w:pPr>
              <w:spacing w:line="276" w:lineRule="auto" w:after="40"/>
              <w:jc w:val="right"/>
            </w:pPr>
            <w:r>
              <w:rPr>
                <w:rFonts w:ascii="Times New Roman" w:hAnsi="Times New Roman"/>
                <w:sz w:val="20"/>
              </w:rPr>
              <w:t>5</w:t>
            </w:r>
          </w:p>
        </w:tc>
      </w:tr>
      <w:tr>
        <w:tc>
          <w:tcPr>
            <w:tcW w:type="dxa" w:w="2890"/>
          </w:tcPr>
          <w:p>
            <w:pPr>
              <w:spacing w:line="276" w:lineRule="auto" w:after="40"/>
              <w:jc w:val="center"/>
            </w:pPr>
            <w:r>
              <w:rPr>
                <w:rFonts w:ascii="Times New Roman" w:hAnsi="Times New Roman"/>
                <w:b/>
                <w:sz w:val="20"/>
              </w:rPr>
              <w:t>2</w:t>
            </w:r>
          </w:p>
        </w:tc>
        <w:tc>
          <w:tcPr>
            <w:tcW w:type="dxa" w:w="2890"/>
          </w:tcPr>
          <w:p>
            <w:pPr>
              <w:spacing w:line="276" w:lineRule="auto" w:after="40"/>
              <w:jc w:val="left"/>
            </w:pPr>
            <w:r>
              <w:rPr>
                <w:rFonts w:ascii="Times New Roman" w:hAnsi="Times New Roman"/>
                <w:b/>
                <w:sz w:val="20"/>
              </w:rPr>
              <w:t>LITERATURE SURVEY</w:t>
            </w:r>
          </w:p>
        </w:tc>
        <w:tc>
          <w:tcPr>
            <w:tcW w:type="dxa" w:w="2890"/>
          </w:tcPr>
          <w:p>
            <w:pPr>
              <w:spacing w:line="276" w:lineRule="auto" w:after="40"/>
              <w:jc w:val="right"/>
            </w:pPr>
            <w:r>
              <w:rPr>
                <w:rFonts w:ascii="Times New Roman" w:hAnsi="Times New Roman"/>
                <w:b/>
                <w:sz w:val="20"/>
              </w:rPr>
              <w:t>7</w:t>
            </w:r>
          </w:p>
        </w:tc>
      </w:tr>
      <w:tr>
        <w:tc>
          <w:tcPr>
            <w:tcW w:type="dxa" w:w="2890"/>
          </w:tcPr>
          <w:p>
            <w:pPr>
              <w:spacing w:line="276" w:lineRule="auto" w:after="40"/>
              <w:jc w:val="center"/>
            </w:pPr>
            <w:r>
              <w:rPr>
                <w:rFonts w:ascii="Times New Roman" w:hAnsi="Times New Roman"/>
                <w:b/>
                <w:sz w:val="20"/>
              </w:rPr>
              <w:t>3</w:t>
            </w:r>
          </w:p>
        </w:tc>
        <w:tc>
          <w:tcPr>
            <w:tcW w:type="dxa" w:w="2890"/>
          </w:tcPr>
          <w:p>
            <w:pPr>
              <w:spacing w:line="276" w:lineRule="auto" w:after="40"/>
              <w:jc w:val="left"/>
            </w:pPr>
            <w:r>
              <w:rPr>
                <w:rFonts w:ascii="Times New Roman" w:hAnsi="Times New Roman"/>
                <w:b/>
                <w:sz w:val="20"/>
              </w:rPr>
              <w:t>SYSTEM DESIGN</w:t>
            </w:r>
          </w:p>
        </w:tc>
        <w:tc>
          <w:tcPr>
            <w:tcW w:type="dxa" w:w="2890"/>
          </w:tcPr>
          <w:p>
            <w:pPr>
              <w:spacing w:line="276" w:lineRule="auto" w:after="40"/>
              <w:jc w:val="right"/>
            </w:pPr>
            <w:r>
              <w:rPr>
                <w:rFonts w:ascii="Times New Roman" w:hAnsi="Times New Roman"/>
                <w:b/>
                <w:sz w:val="20"/>
              </w:rPr>
              <w:t>17</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3.1 EXISTING SYSTEM</w:t>
            </w:r>
          </w:p>
        </w:tc>
        <w:tc>
          <w:tcPr>
            <w:tcW w:type="dxa" w:w="2890"/>
          </w:tcPr>
          <w:p>
            <w:pPr>
              <w:spacing w:line="276" w:lineRule="auto" w:after="40"/>
              <w:jc w:val="right"/>
            </w:pPr>
            <w:r>
              <w:rPr>
                <w:rFonts w:ascii="Times New Roman" w:hAnsi="Times New Roman"/>
                <w:sz w:val="20"/>
              </w:rPr>
              <w:t>17</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3.2 DISADVANTAGES OF EXISTING SYSTEM</w:t>
            </w:r>
          </w:p>
        </w:tc>
        <w:tc>
          <w:tcPr>
            <w:tcW w:type="dxa" w:w="2890"/>
          </w:tcPr>
          <w:p>
            <w:pPr>
              <w:spacing w:line="276" w:lineRule="auto" w:after="40"/>
              <w:jc w:val="right"/>
            </w:pPr>
            <w:r>
              <w:rPr>
                <w:rFonts w:ascii="Times New Roman" w:hAnsi="Times New Roman"/>
                <w:sz w:val="20"/>
              </w:rPr>
              <w:t>18</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3.3 PROPOSED SYSTEM</w:t>
            </w:r>
          </w:p>
        </w:tc>
        <w:tc>
          <w:tcPr>
            <w:tcW w:type="dxa" w:w="2890"/>
          </w:tcPr>
          <w:p>
            <w:pPr>
              <w:spacing w:line="276" w:lineRule="auto" w:after="40"/>
              <w:jc w:val="right"/>
            </w:pPr>
            <w:r>
              <w:rPr>
                <w:rFonts w:ascii="Times New Roman" w:hAnsi="Times New Roman"/>
                <w:sz w:val="20"/>
              </w:rPr>
              <w:t>19</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3.4 ADVANTAGES OF PROPOSED SYSTEM</w:t>
            </w:r>
          </w:p>
        </w:tc>
        <w:tc>
          <w:tcPr>
            <w:tcW w:type="dxa" w:w="2890"/>
          </w:tcPr>
          <w:p>
            <w:pPr>
              <w:spacing w:line="276" w:lineRule="auto" w:after="40"/>
              <w:jc w:val="right"/>
            </w:pPr>
            <w:r>
              <w:rPr>
                <w:rFonts w:ascii="Times New Roman" w:hAnsi="Times New Roman"/>
                <w:sz w:val="20"/>
              </w:rPr>
              <w:t>20</w:t>
            </w:r>
          </w:p>
        </w:tc>
      </w:tr>
      <w:tr>
        <w:tc>
          <w:tcPr>
            <w:tcW w:type="dxa" w:w="2890"/>
          </w:tcPr>
          <w:p>
            <w:pPr>
              <w:spacing w:line="276" w:lineRule="auto" w:after="40"/>
              <w:jc w:val="center"/>
            </w:pPr>
            <w:r>
              <w:rPr>
                <w:rFonts w:ascii="Times New Roman" w:hAnsi="Times New Roman"/>
                <w:b/>
                <w:sz w:val="20"/>
              </w:rPr>
              <w:t>4</w:t>
            </w:r>
          </w:p>
        </w:tc>
        <w:tc>
          <w:tcPr>
            <w:tcW w:type="dxa" w:w="2890"/>
          </w:tcPr>
          <w:p>
            <w:pPr>
              <w:spacing w:line="276" w:lineRule="auto" w:after="40"/>
              <w:jc w:val="left"/>
            </w:pPr>
            <w:r>
              <w:rPr>
                <w:rFonts w:ascii="Times New Roman" w:hAnsi="Times New Roman"/>
                <w:b/>
                <w:sz w:val="20"/>
              </w:rPr>
              <w:t>METHODOLOGY</w:t>
            </w:r>
          </w:p>
        </w:tc>
        <w:tc>
          <w:tcPr>
            <w:tcW w:type="dxa" w:w="2890"/>
          </w:tcPr>
          <w:p>
            <w:pPr>
              <w:spacing w:line="276" w:lineRule="auto" w:after="40"/>
              <w:jc w:val="right"/>
            </w:pPr>
            <w:r>
              <w:rPr>
                <w:rFonts w:ascii="Times New Roman" w:hAnsi="Times New Roman"/>
                <w:b/>
                <w:sz w:val="20"/>
              </w:rPr>
              <w:t>21</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4.1 BLOCK DIAGRAM</w:t>
            </w:r>
          </w:p>
        </w:tc>
        <w:tc>
          <w:tcPr>
            <w:tcW w:type="dxa" w:w="2890"/>
          </w:tcPr>
          <w:p>
            <w:pPr>
              <w:spacing w:line="276" w:lineRule="auto" w:after="40"/>
              <w:jc w:val="right"/>
            </w:pPr>
            <w:r>
              <w:rPr>
                <w:rFonts w:ascii="Times New Roman" w:hAnsi="Times New Roman"/>
                <w:sz w:val="20"/>
              </w:rPr>
              <w:t>21</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4.2 MODULES</w:t>
            </w:r>
          </w:p>
        </w:tc>
        <w:tc>
          <w:tcPr>
            <w:tcW w:type="dxa" w:w="2890"/>
          </w:tcPr>
          <w:p>
            <w:pPr>
              <w:spacing w:line="276" w:lineRule="auto" w:after="40"/>
              <w:jc w:val="right"/>
            </w:pPr>
            <w:r>
              <w:rPr>
                <w:rFonts w:ascii="Times New Roman" w:hAnsi="Times New Roman"/>
                <w:sz w:val="20"/>
              </w:rPr>
              <w:t>23</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4.2.1 VIDEO ACQUISITION &amp; PREPROCESSING MODULE</w:t>
            </w:r>
          </w:p>
        </w:tc>
        <w:tc>
          <w:tcPr>
            <w:tcW w:type="dxa" w:w="2890"/>
          </w:tcPr>
          <w:p>
            <w:pPr>
              <w:spacing w:line="276" w:lineRule="auto" w:after="40"/>
              <w:jc w:val="right"/>
            </w:pPr>
            <w:r>
              <w:rPr>
                <w:rFonts w:ascii="Times New Roman" w:hAnsi="Times New Roman"/>
                <w:sz w:val="20"/>
              </w:rPr>
              <w:t>23</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4.2.2 MEDIAPIPE HAND LANDMARK EXTRACTION MODULE</w:t>
            </w:r>
          </w:p>
        </w:tc>
        <w:tc>
          <w:tcPr>
            <w:tcW w:type="dxa" w:w="2890"/>
          </w:tcPr>
          <w:p>
            <w:pPr>
              <w:spacing w:line="276" w:lineRule="auto" w:after="40"/>
              <w:jc w:val="right"/>
            </w:pPr>
            <w:r>
              <w:rPr>
                <w:rFonts w:ascii="Times New Roman" w:hAnsi="Times New Roman"/>
                <w:sz w:val="20"/>
              </w:rPr>
              <w:t>24</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4.2.3 COORDINATE NORMALIZATION MODULE</w:t>
            </w:r>
          </w:p>
        </w:tc>
        <w:tc>
          <w:tcPr>
            <w:tcW w:type="dxa" w:w="2890"/>
          </w:tcPr>
          <w:p>
            <w:pPr>
              <w:spacing w:line="276" w:lineRule="auto" w:after="40"/>
              <w:jc w:val="right"/>
            </w:pPr>
            <w:r>
              <w:rPr>
                <w:rFonts w:ascii="Times New Roman" w:hAnsi="Times New Roman"/>
                <w:sz w:val="20"/>
              </w:rPr>
              <w:t>25</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4.2.4 MACHINE LEARNING CLASSIFICATION MODULE</w:t>
            </w:r>
          </w:p>
        </w:tc>
        <w:tc>
          <w:tcPr>
            <w:tcW w:type="dxa" w:w="2890"/>
          </w:tcPr>
          <w:p>
            <w:pPr>
              <w:spacing w:line="276" w:lineRule="auto" w:after="40"/>
              <w:jc w:val="right"/>
            </w:pPr>
            <w:r>
              <w:rPr>
                <w:rFonts w:ascii="Times New Roman" w:hAnsi="Times New Roman"/>
                <w:sz w:val="20"/>
              </w:rPr>
              <w:t>25</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4.2.5 CONVERSATIONAL SENTENCE BUILDER MODULE</w:t>
            </w:r>
          </w:p>
        </w:tc>
        <w:tc>
          <w:tcPr>
            <w:tcW w:type="dxa" w:w="2890"/>
          </w:tcPr>
          <w:p>
            <w:pPr>
              <w:spacing w:line="276" w:lineRule="auto" w:after="40"/>
              <w:jc w:val="right"/>
            </w:pPr>
            <w:r>
              <w:rPr>
                <w:rFonts w:ascii="Times New Roman" w:hAnsi="Times New Roman"/>
                <w:sz w:val="20"/>
              </w:rPr>
              <w:t>26</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4.2.6 TEXT-TO-SPEECH (TTS) SYNTHESIS MODULE</w:t>
            </w:r>
          </w:p>
        </w:tc>
        <w:tc>
          <w:tcPr>
            <w:tcW w:type="dxa" w:w="2890"/>
          </w:tcPr>
          <w:p>
            <w:pPr>
              <w:spacing w:line="276" w:lineRule="auto" w:after="40"/>
              <w:jc w:val="right"/>
            </w:pPr>
            <w:r>
              <w:rPr>
                <w:rFonts w:ascii="Times New Roman" w:hAnsi="Times New Roman"/>
                <w:sz w:val="20"/>
              </w:rPr>
              <w:t>26</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4.3 HARDWARE DESCRIPTION</w:t>
            </w:r>
          </w:p>
        </w:tc>
        <w:tc>
          <w:tcPr>
            <w:tcW w:type="dxa" w:w="2890"/>
          </w:tcPr>
          <w:p>
            <w:pPr>
              <w:spacing w:line="276" w:lineRule="auto" w:after="40"/>
              <w:jc w:val="right"/>
            </w:pPr>
            <w:r>
              <w:rPr>
                <w:rFonts w:ascii="Times New Roman" w:hAnsi="Times New Roman"/>
                <w:sz w:val="20"/>
              </w:rPr>
              <w:t>26</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4.3.1 PROCESSOR AND COMPUTATION UNIT</w:t>
            </w:r>
          </w:p>
        </w:tc>
        <w:tc>
          <w:tcPr>
            <w:tcW w:type="dxa" w:w="2890"/>
          </w:tcPr>
          <w:p>
            <w:pPr>
              <w:spacing w:line="276" w:lineRule="auto" w:after="40"/>
              <w:jc w:val="right"/>
            </w:pPr>
            <w:r>
              <w:rPr>
                <w:rFonts w:ascii="Times New Roman" w:hAnsi="Times New Roman"/>
                <w:sz w:val="20"/>
              </w:rPr>
              <w:t>27</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4.3.2 WEBCAM AND OPTICAL SENSOR</w:t>
            </w:r>
          </w:p>
        </w:tc>
        <w:tc>
          <w:tcPr>
            <w:tcW w:type="dxa" w:w="2890"/>
          </w:tcPr>
          <w:p>
            <w:pPr>
              <w:spacing w:line="276" w:lineRule="auto" w:after="40"/>
              <w:jc w:val="right"/>
            </w:pPr>
            <w:r>
              <w:rPr>
                <w:rFonts w:ascii="Times New Roman" w:hAnsi="Times New Roman"/>
                <w:sz w:val="20"/>
              </w:rPr>
              <w:t>29</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4.3.3 MEMORY AND STORAGE</w:t>
            </w:r>
          </w:p>
        </w:tc>
        <w:tc>
          <w:tcPr>
            <w:tcW w:type="dxa" w:w="2890"/>
          </w:tcPr>
          <w:p>
            <w:pPr>
              <w:spacing w:line="276" w:lineRule="auto" w:after="40"/>
              <w:jc w:val="right"/>
            </w:pPr>
            <w:r>
              <w:rPr>
                <w:rFonts w:ascii="Times New Roman" w:hAnsi="Times New Roman"/>
                <w:sz w:val="20"/>
              </w:rPr>
              <w:t>33</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4.3.4 DISPLAY INTERFACE AND AUDIO SUBSYSTEM</w:t>
            </w:r>
          </w:p>
        </w:tc>
        <w:tc>
          <w:tcPr>
            <w:tcW w:type="dxa" w:w="2890"/>
          </w:tcPr>
          <w:p>
            <w:pPr>
              <w:spacing w:line="276" w:lineRule="auto" w:after="40"/>
              <w:jc w:val="right"/>
            </w:pPr>
            <w:r>
              <w:rPr>
                <w:rFonts w:ascii="Times New Roman" w:hAnsi="Times New Roman"/>
                <w:sz w:val="20"/>
              </w:rPr>
              <w:t>35</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4.4 SOFTWARE SPECIFICATION</w:t>
            </w:r>
          </w:p>
        </w:tc>
        <w:tc>
          <w:tcPr>
            <w:tcW w:type="dxa" w:w="2890"/>
          </w:tcPr>
          <w:p>
            <w:pPr>
              <w:spacing w:line="276" w:lineRule="auto" w:after="40"/>
              <w:jc w:val="right"/>
            </w:pPr>
            <w:r>
              <w:rPr>
                <w:rFonts w:ascii="Times New Roman" w:hAnsi="Times New Roman"/>
                <w:sz w:val="20"/>
              </w:rPr>
              <w:t>44</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4.4.1 PYTHON RUNTIME ENVIRONMENT</w:t>
            </w:r>
          </w:p>
        </w:tc>
        <w:tc>
          <w:tcPr>
            <w:tcW w:type="dxa" w:w="2890"/>
          </w:tcPr>
          <w:p>
            <w:pPr>
              <w:spacing w:line="276" w:lineRule="auto" w:after="40"/>
              <w:jc w:val="right"/>
            </w:pPr>
            <w:r>
              <w:rPr>
                <w:rFonts w:ascii="Times New Roman" w:hAnsi="Times New Roman"/>
                <w:sz w:val="20"/>
              </w:rPr>
              <w:t>45</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4.4.2 OPENCV COMPUTER VISION LIBRARY</w:t>
            </w:r>
          </w:p>
        </w:tc>
        <w:tc>
          <w:tcPr>
            <w:tcW w:type="dxa" w:w="2890"/>
          </w:tcPr>
          <w:p>
            <w:pPr>
              <w:spacing w:line="276" w:lineRule="auto" w:after="40"/>
              <w:jc w:val="right"/>
            </w:pPr>
            <w:r>
              <w:rPr>
                <w:rFonts w:ascii="Times New Roman" w:hAnsi="Times New Roman"/>
                <w:sz w:val="20"/>
              </w:rPr>
              <w:t>46</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4.4.3 GOOGLE MEDIAPIPE FRAMEWORK</w:t>
            </w:r>
          </w:p>
        </w:tc>
        <w:tc>
          <w:tcPr>
            <w:tcW w:type="dxa" w:w="2890"/>
          </w:tcPr>
          <w:p>
            <w:pPr>
              <w:spacing w:line="276" w:lineRule="auto" w:after="40"/>
              <w:jc w:val="right"/>
            </w:pPr>
            <w:r>
              <w:rPr>
                <w:rFonts w:ascii="Times New Roman" w:hAnsi="Times New Roman"/>
                <w:sz w:val="20"/>
              </w:rPr>
              <w:t>47</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4.4.4 SCIKIT-LEARN ML FRAMEWORK</w:t>
            </w:r>
          </w:p>
        </w:tc>
        <w:tc>
          <w:tcPr>
            <w:tcW w:type="dxa" w:w="2890"/>
          </w:tcPr>
          <w:p>
            <w:pPr>
              <w:spacing w:line="276" w:lineRule="auto" w:after="40"/>
              <w:jc w:val="right"/>
            </w:pPr>
            <w:r>
              <w:rPr>
                <w:rFonts w:ascii="Times New Roman" w:hAnsi="Times New Roman"/>
                <w:sz w:val="20"/>
              </w:rPr>
              <w:t>48</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4.4.5 STREAMLIT WEB APPLICATION DASHBOARD</w:t>
            </w:r>
          </w:p>
        </w:tc>
        <w:tc>
          <w:tcPr>
            <w:tcW w:type="dxa" w:w="2890"/>
          </w:tcPr>
          <w:p>
            <w:pPr>
              <w:spacing w:line="276" w:lineRule="auto" w:after="40"/>
              <w:jc w:val="right"/>
            </w:pPr>
            <w:r>
              <w:rPr>
                <w:rFonts w:ascii="Times New Roman" w:hAnsi="Times New Roman"/>
                <w:sz w:val="20"/>
              </w:rPr>
              <w:t>48</w:t>
            </w:r>
          </w:p>
        </w:tc>
      </w:tr>
      <w:tr>
        <w:tc>
          <w:tcPr>
            <w:tcW w:type="dxa" w:w="2890"/>
          </w:tcPr>
          <w:p>
            <w:pPr>
              <w:spacing w:line="276" w:lineRule="auto" w:after="40"/>
              <w:jc w:val="center"/>
            </w:pPr>
            <w:r>
              <w:rPr>
                <w:rFonts w:ascii="Times New Roman" w:hAnsi="Times New Roman"/>
                <w:b/>
                <w:sz w:val="20"/>
              </w:rPr>
              <w:t>5</w:t>
            </w:r>
          </w:p>
        </w:tc>
        <w:tc>
          <w:tcPr>
            <w:tcW w:type="dxa" w:w="2890"/>
          </w:tcPr>
          <w:p>
            <w:pPr>
              <w:spacing w:line="276" w:lineRule="auto" w:after="40"/>
              <w:jc w:val="left"/>
            </w:pPr>
            <w:r>
              <w:rPr>
                <w:rFonts w:ascii="Times New Roman" w:hAnsi="Times New Roman"/>
                <w:b/>
                <w:sz w:val="20"/>
              </w:rPr>
              <w:t>RESULT AND DISCUSSION</w:t>
            </w:r>
          </w:p>
        </w:tc>
        <w:tc>
          <w:tcPr>
            <w:tcW w:type="dxa" w:w="2890"/>
          </w:tcPr>
          <w:p>
            <w:pPr>
              <w:spacing w:line="276" w:lineRule="auto" w:after="40"/>
              <w:jc w:val="right"/>
            </w:pPr>
            <w:r>
              <w:rPr>
                <w:rFonts w:ascii="Times New Roman" w:hAnsi="Times New Roman"/>
                <w:b/>
                <w:sz w:val="20"/>
              </w:rPr>
              <w:t>49</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5.1 RESULT OVERVIEW</w:t>
            </w:r>
          </w:p>
        </w:tc>
        <w:tc>
          <w:tcPr>
            <w:tcW w:type="dxa" w:w="2890"/>
          </w:tcPr>
          <w:p>
            <w:pPr>
              <w:spacing w:line="276" w:lineRule="auto" w:after="40"/>
              <w:jc w:val="right"/>
            </w:pPr>
            <w:r>
              <w:rPr>
                <w:rFonts w:ascii="Times New Roman" w:hAnsi="Times New Roman"/>
                <w:sz w:val="20"/>
              </w:rPr>
              <w:t>49</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5.2 HAND LANDMARK DETECTION ACCURACY</w:t>
            </w:r>
          </w:p>
        </w:tc>
        <w:tc>
          <w:tcPr>
            <w:tcW w:type="dxa" w:w="2890"/>
          </w:tcPr>
          <w:p>
            <w:pPr>
              <w:spacing w:line="276" w:lineRule="auto" w:after="40"/>
              <w:jc w:val="right"/>
            </w:pPr>
            <w:r>
              <w:rPr>
                <w:rFonts w:ascii="Times New Roman" w:hAnsi="Times New Roman"/>
                <w:sz w:val="20"/>
              </w:rPr>
              <w:t>50</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5.3 WORD CLASSIFICATION PERFORMANCE</w:t>
            </w:r>
          </w:p>
        </w:tc>
        <w:tc>
          <w:tcPr>
            <w:tcW w:type="dxa" w:w="2890"/>
          </w:tcPr>
          <w:p>
            <w:pPr>
              <w:spacing w:line="276" w:lineRule="auto" w:after="40"/>
              <w:jc w:val="right"/>
            </w:pPr>
            <w:r>
              <w:rPr>
                <w:rFonts w:ascii="Times New Roman" w:hAnsi="Times New Roman"/>
                <w:sz w:val="20"/>
              </w:rPr>
              <w:t>50</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5.4 UNCERTAINTY REJECTION EFFICIENCY</w:t>
            </w:r>
          </w:p>
        </w:tc>
        <w:tc>
          <w:tcPr>
            <w:tcW w:type="dxa" w:w="2890"/>
          </w:tcPr>
          <w:p>
            <w:pPr>
              <w:spacing w:line="276" w:lineRule="auto" w:after="40"/>
              <w:jc w:val="right"/>
            </w:pPr>
            <w:r>
              <w:rPr>
                <w:rFonts w:ascii="Times New Roman" w:hAnsi="Times New Roman"/>
                <w:sz w:val="20"/>
              </w:rPr>
              <w:t>50</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5.5 SYSTEM LATENCY AND FPS ANALYSIS</w:t>
            </w:r>
          </w:p>
        </w:tc>
        <w:tc>
          <w:tcPr>
            <w:tcW w:type="dxa" w:w="2890"/>
          </w:tcPr>
          <w:p>
            <w:pPr>
              <w:spacing w:line="276" w:lineRule="auto" w:after="40"/>
              <w:jc w:val="right"/>
            </w:pPr>
            <w:r>
              <w:rPr>
                <w:rFonts w:ascii="Times New Roman" w:hAnsi="Times New Roman"/>
                <w:sz w:val="20"/>
              </w:rPr>
              <w:t>51</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5.6 OVERALL SYSTEM PERFORMANCE ANALYSIS</w:t>
            </w:r>
          </w:p>
        </w:tc>
        <w:tc>
          <w:tcPr>
            <w:tcW w:type="dxa" w:w="2890"/>
          </w:tcPr>
          <w:p>
            <w:pPr>
              <w:spacing w:line="276" w:lineRule="auto" w:after="40"/>
              <w:jc w:val="right"/>
            </w:pPr>
            <w:r>
              <w:rPr>
                <w:rFonts w:ascii="Times New Roman" w:hAnsi="Times New Roman"/>
                <w:sz w:val="20"/>
              </w:rPr>
              <w:t>51</w:t>
            </w:r>
          </w:p>
        </w:tc>
      </w:tr>
      <w:tr>
        <w:tc>
          <w:tcPr>
            <w:tcW w:type="dxa" w:w="2890"/>
          </w:tcPr>
          <w:p>
            <w:pPr>
              <w:spacing w:line="276" w:lineRule="auto" w:after="40"/>
              <w:jc w:val="center"/>
            </w:pPr>
            <w:r>
              <w:rPr>
                <w:rFonts w:ascii="Times New Roman" w:hAnsi="Times New Roman"/>
                <w:b/>
                <w:sz w:val="20"/>
              </w:rPr>
              <w:t>6</w:t>
            </w:r>
          </w:p>
        </w:tc>
        <w:tc>
          <w:tcPr>
            <w:tcW w:type="dxa" w:w="2890"/>
          </w:tcPr>
          <w:p>
            <w:pPr>
              <w:spacing w:line="276" w:lineRule="auto" w:after="40"/>
              <w:jc w:val="left"/>
            </w:pPr>
            <w:r>
              <w:rPr>
                <w:rFonts w:ascii="Times New Roman" w:hAnsi="Times New Roman"/>
                <w:b/>
                <w:sz w:val="20"/>
              </w:rPr>
              <w:t>CONCLUSION</w:t>
            </w:r>
          </w:p>
        </w:tc>
        <w:tc>
          <w:tcPr>
            <w:tcW w:type="dxa" w:w="2890"/>
          </w:tcPr>
          <w:p>
            <w:pPr>
              <w:spacing w:line="276" w:lineRule="auto" w:after="40"/>
              <w:jc w:val="right"/>
            </w:pPr>
            <w:r>
              <w:rPr>
                <w:rFonts w:ascii="Times New Roman" w:hAnsi="Times New Roman"/>
                <w:b/>
                <w:sz w:val="20"/>
              </w:rPr>
              <w:t>52</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6.1 CONCLUSION</w:t>
            </w:r>
          </w:p>
        </w:tc>
        <w:tc>
          <w:tcPr>
            <w:tcW w:type="dxa" w:w="2890"/>
          </w:tcPr>
          <w:p>
            <w:pPr>
              <w:spacing w:line="276" w:lineRule="auto" w:after="40"/>
              <w:jc w:val="right"/>
            </w:pPr>
            <w:r>
              <w:rPr>
                <w:rFonts w:ascii="Times New Roman" w:hAnsi="Times New Roman"/>
                <w:sz w:val="20"/>
              </w:rPr>
              <w:t>52</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6.2 PO-PSO MAPPING AND ATTAINMENT JUSTIFICATION</w:t>
            </w:r>
          </w:p>
        </w:tc>
        <w:tc>
          <w:tcPr>
            <w:tcW w:type="dxa" w:w="2890"/>
          </w:tcPr>
          <w:p>
            <w:pPr>
              <w:spacing w:line="276" w:lineRule="auto" w:after="40"/>
              <w:jc w:val="right"/>
            </w:pPr>
            <w:r>
              <w:rPr>
                <w:rFonts w:ascii="Times New Roman" w:hAnsi="Times New Roman"/>
                <w:sz w:val="20"/>
              </w:rPr>
              <w:t>53</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APPENDIX</w:t>
            </w:r>
          </w:p>
        </w:tc>
        <w:tc>
          <w:tcPr>
            <w:tcW w:type="dxa" w:w="2890"/>
          </w:tcPr>
          <w:p>
            <w:pPr>
              <w:spacing w:line="276" w:lineRule="auto" w:after="40"/>
              <w:jc w:val="right"/>
            </w:pPr>
            <w:r>
              <w:rPr>
                <w:rFonts w:ascii="Times New Roman" w:hAnsi="Times New Roman"/>
                <w:sz w:val="20"/>
              </w:rPr>
              <w:t>56</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(A) PROGRAM SOURCE CODE</w:t>
            </w:r>
          </w:p>
        </w:tc>
        <w:tc>
          <w:tcPr>
            <w:tcW w:type="dxa" w:w="2890"/>
          </w:tcPr>
          <w:p>
            <w:pPr>
              <w:spacing w:line="276" w:lineRule="auto" w:after="40"/>
              <w:jc w:val="right"/>
            </w:pPr>
            <w:r>
              <w:rPr>
                <w:rFonts w:ascii="Times New Roman" w:hAnsi="Times New Roman"/>
                <w:sz w:val="20"/>
              </w:rPr>
              <w:t>56</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(B) OUTPUT SCREENS AND VISUALIZATIONS</w:t>
            </w:r>
          </w:p>
        </w:tc>
        <w:tc>
          <w:tcPr>
            <w:tcW w:type="dxa" w:w="2890"/>
          </w:tcPr>
          <w:p>
            <w:pPr>
              <w:spacing w:line="276" w:lineRule="auto" w:after="40"/>
              <w:jc w:val="right"/>
            </w:pPr>
            <w:r>
              <w:rPr>
                <w:rFonts w:ascii="Times New Roman" w:hAnsi="Times New Roman"/>
                <w:sz w:val="20"/>
              </w:rPr>
              <w:t>61</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REFERENCES</w:t>
            </w:r>
          </w:p>
        </w:tc>
        <w:tc>
          <w:tcPr>
            <w:tcW w:type="dxa" w:w="2890"/>
          </w:tcPr>
          <w:p>
            <w:pPr>
              <w:spacing w:line="276" w:lineRule="auto" w:after="40"/>
              <w:jc w:val="right"/>
            </w:pPr>
            <w:r>
              <w:rPr>
                <w:rFonts w:ascii="Times New Roman" w:hAnsi="Times New Roman"/>
                <w:sz w:val="20"/>
              </w:rPr>
              <w:t>63</w:t>
            </w:r>
          </w:p>
        </w:tc>
      </w:tr>
    </w:tbl>
    <w:p>
      <w:r>
        <w:br w:type="page"/>
      </w:r>
    </w:p>
    <w:p>
      <w:pPr>
        <w:spacing w:after="360" w:line="360" w:lineRule="auto"/>
        <w:jc w:val="center"/>
      </w:pPr>
      <w:r>
        <w:rPr>
          <w:rFonts w:ascii="Times New Roman" w:hAnsi="Times New Roman"/>
          <w:b w:val="0"/>
          <w:i w:val="0"/>
          <w:sz w:val="22"/>
        </w:rPr>
        <w:t>XI</w:t>
      </w:r>
    </w:p>
    <w:p>
      <w:pPr>
        <w:spacing w:before="360" w:after="240"/>
        <w:jc w:val="center"/>
      </w:pPr>
      <w:r>
        <w:rPr>
          <w:rFonts w:ascii="Times New Roman" w:hAnsi="Times New Roman"/>
          <w:b/>
          <w:sz w:val="28"/>
        </w:rPr>
        <w:t>LIST OF FIGURES</w:t>
      </w:r>
    </w:p>
    <w:tbl>
      <w:tblPr>
        <w:tblW w:type="auto" w:w="0"/>
        <w:jc w:val="center"/>
        <w:tblLayout w:type="autofit"/>
        <w:tblLook w:firstColumn="1" w:firstRow="1" w:lastColumn="0" w:lastRow="0" w:noHBand="0" w:noVBand="1" w:val="04A0"/>
      </w:tblPr>
      <w:tblGrid>
        <w:gridCol w:w="2890"/>
        <w:gridCol w:w="2890"/>
        <w:gridCol w:w="2890"/>
      </w:tblGrid>
      <w:tr>
        <w:tc>
          <w:tcPr>
            <w:tcW w:type="dxa" w:w="2890"/>
          </w:tcPr>
          <w:p>
            <w:pPr>
              <w:spacing w:line="276" w:lineRule="auto" w:after="40"/>
              <w:jc w:val="center"/>
            </w:pPr>
            <w:r>
              <w:rPr>
                <w:rFonts w:ascii="Times New Roman" w:hAnsi="Times New Roman"/>
                <w:b/>
                <w:sz w:val="20"/>
              </w:rPr>
              <w:t>FIGURE NO.</w:t>
            </w:r>
          </w:p>
        </w:tc>
        <w:tc>
          <w:tcPr>
            <w:tcW w:type="dxa" w:w="2890"/>
          </w:tcPr>
          <w:p>
            <w:pPr>
              <w:spacing w:line="276" w:lineRule="auto" w:after="40"/>
              <w:jc w:val="left"/>
            </w:pPr>
            <w:r>
              <w:rPr>
                <w:rFonts w:ascii="Times New Roman" w:hAnsi="Times New Roman"/>
                <w:b/>
                <w:sz w:val="20"/>
              </w:rPr>
              <w:t>TITLE</w:t>
            </w:r>
          </w:p>
        </w:tc>
        <w:tc>
          <w:tcPr>
            <w:tcW w:type="dxa" w:w="2890"/>
          </w:tcPr>
          <w:p>
            <w:pPr>
              <w:spacing w:line="276" w:lineRule="auto" w:after="40"/>
              <w:jc w:val="right"/>
            </w:pPr>
            <w:r>
              <w:rPr>
                <w:rFonts w:ascii="Times New Roman" w:hAnsi="Times New Roman"/>
                <w:b/>
                <w:sz w:val="20"/>
              </w:rPr>
              <w:t>PAGE NO.</w:t>
            </w:r>
          </w:p>
        </w:tc>
      </w:tr>
      <w:tr>
        <w:tc>
          <w:tcPr>
            <w:tcW w:type="dxa" w:w="2890"/>
          </w:tcPr>
          <w:p>
            <w:pPr>
              <w:spacing w:line="276" w:lineRule="auto" w:after="40"/>
              <w:jc w:val="center"/>
            </w:pPr>
            <w:r>
              <w:rPr>
                <w:rFonts w:ascii="Times New Roman" w:hAnsi="Times New Roman"/>
                <w:sz w:val="20"/>
              </w:rPr>
              <w:t>4.1.1</w:t>
            </w:r>
          </w:p>
        </w:tc>
        <w:tc>
          <w:tcPr>
            <w:tcW w:type="dxa" w:w="2890"/>
          </w:tcPr>
          <w:p>
            <w:pPr>
              <w:spacing w:line="276" w:lineRule="auto" w:after="40"/>
              <w:jc w:val="left"/>
            </w:pPr>
            <w:r>
              <w:rPr>
                <w:rFonts w:ascii="Times New Roman" w:hAnsi="Times New Roman"/>
                <w:sz w:val="20"/>
              </w:rPr>
              <w:t>BLOCK DIAGRAM OF SIGNOVA AI PROPOSED SYSTEM</w:t>
            </w:r>
          </w:p>
        </w:tc>
        <w:tc>
          <w:tcPr>
            <w:tcW w:type="dxa" w:w="2890"/>
          </w:tcPr>
          <w:p>
            <w:pPr>
              <w:spacing w:line="276" w:lineRule="auto" w:after="40"/>
              <w:jc w:val="right"/>
            </w:pPr>
            <w:r>
              <w:rPr>
                <w:rFonts w:ascii="Times New Roman" w:hAnsi="Times New Roman"/>
                <w:sz w:val="20"/>
              </w:rPr>
              <w:t>22</w:t>
            </w:r>
          </w:p>
        </w:tc>
      </w:tr>
      <w:tr>
        <w:tc>
          <w:tcPr>
            <w:tcW w:type="dxa" w:w="2890"/>
          </w:tcPr>
          <w:p>
            <w:pPr>
              <w:spacing w:line="276" w:lineRule="auto" w:after="40"/>
              <w:jc w:val="center"/>
            </w:pPr>
            <w:r>
              <w:rPr>
                <w:rFonts w:ascii="Times New Roman" w:hAnsi="Times New Roman"/>
                <w:sz w:val="20"/>
              </w:rPr>
              <w:t>4.2.2.1</w:t>
            </w:r>
          </w:p>
        </w:tc>
        <w:tc>
          <w:tcPr>
            <w:tcW w:type="dxa" w:w="2890"/>
          </w:tcPr>
          <w:p>
            <w:pPr>
              <w:spacing w:line="276" w:lineRule="auto" w:after="40"/>
              <w:jc w:val="left"/>
            </w:pPr>
            <w:r>
              <w:rPr>
                <w:rFonts w:ascii="Times New Roman" w:hAnsi="Times New Roman"/>
                <w:sz w:val="20"/>
              </w:rPr>
              <w:t>GOOGLE MEDIAPIPE 21 3D HAND LANDMARK TOPOLOGY</w:t>
            </w:r>
          </w:p>
        </w:tc>
        <w:tc>
          <w:tcPr>
            <w:tcW w:type="dxa" w:w="2890"/>
          </w:tcPr>
          <w:p>
            <w:pPr>
              <w:spacing w:line="276" w:lineRule="auto" w:after="40"/>
              <w:jc w:val="right"/>
            </w:pPr>
            <w:r>
              <w:rPr>
                <w:rFonts w:ascii="Times New Roman" w:hAnsi="Times New Roman"/>
                <w:sz w:val="20"/>
              </w:rPr>
              <w:t>24</w:t>
            </w:r>
          </w:p>
        </w:tc>
      </w:tr>
      <w:tr>
        <w:tc>
          <w:tcPr>
            <w:tcW w:type="dxa" w:w="2890"/>
          </w:tcPr>
          <w:p>
            <w:pPr>
              <w:spacing w:line="276" w:lineRule="auto" w:after="40"/>
              <w:jc w:val="center"/>
            </w:pPr>
            <w:r>
              <w:rPr>
                <w:rFonts w:ascii="Times New Roman" w:hAnsi="Times New Roman"/>
                <w:sz w:val="20"/>
              </w:rPr>
              <w:t>4.2.3.1</w:t>
            </w:r>
          </w:p>
        </w:tc>
        <w:tc>
          <w:tcPr>
            <w:tcW w:type="dxa" w:w="2890"/>
          </w:tcPr>
          <w:p>
            <w:pPr>
              <w:spacing w:line="276" w:lineRule="auto" w:after="40"/>
              <w:jc w:val="left"/>
            </w:pPr>
            <w:r>
              <w:rPr>
                <w:rFonts w:ascii="Times New Roman" w:hAnsi="Times New Roman"/>
                <w:sz w:val="20"/>
              </w:rPr>
              <w:t>GEOMETRIC TRANSLATION AND SCALE NORMALIZATION PIPELINE</w:t>
            </w:r>
          </w:p>
        </w:tc>
        <w:tc>
          <w:tcPr>
            <w:tcW w:type="dxa" w:w="2890"/>
          </w:tcPr>
          <w:p>
            <w:pPr>
              <w:spacing w:line="276" w:lineRule="auto" w:after="40"/>
              <w:jc w:val="right"/>
            </w:pPr>
            <w:r>
              <w:rPr>
                <w:rFonts w:ascii="Times New Roman" w:hAnsi="Times New Roman"/>
                <w:sz w:val="20"/>
              </w:rPr>
              <w:t>25</w:t>
            </w:r>
          </w:p>
        </w:tc>
      </w:tr>
      <w:tr>
        <w:tc>
          <w:tcPr>
            <w:tcW w:type="dxa" w:w="2890"/>
          </w:tcPr>
          <w:p>
            <w:pPr>
              <w:spacing w:line="276" w:lineRule="auto" w:after="40"/>
              <w:jc w:val="center"/>
            </w:pPr>
            <w:r>
              <w:rPr>
                <w:rFonts w:ascii="Times New Roman" w:hAnsi="Times New Roman"/>
                <w:sz w:val="20"/>
              </w:rPr>
              <w:t>4.2.4.1</w:t>
            </w:r>
          </w:p>
        </w:tc>
        <w:tc>
          <w:tcPr>
            <w:tcW w:type="dxa" w:w="2890"/>
          </w:tcPr>
          <w:p>
            <w:pPr>
              <w:spacing w:line="276" w:lineRule="auto" w:after="40"/>
              <w:jc w:val="left"/>
            </w:pPr>
            <w:r>
              <w:rPr>
                <w:rFonts w:ascii="Times New Roman" w:hAnsi="Times New Roman"/>
                <w:sz w:val="20"/>
              </w:rPr>
              <w:t>RANDOM FOREST CLASSIFIER ARCHITECTURE WITH MAJORITY VOTING</w:t>
            </w:r>
          </w:p>
        </w:tc>
        <w:tc>
          <w:tcPr>
            <w:tcW w:type="dxa" w:w="2890"/>
          </w:tcPr>
          <w:p>
            <w:pPr>
              <w:spacing w:line="276" w:lineRule="auto" w:after="40"/>
              <w:jc w:val="right"/>
            </w:pPr>
            <w:r>
              <w:rPr>
                <w:rFonts w:ascii="Times New Roman" w:hAnsi="Times New Roman"/>
                <w:sz w:val="20"/>
              </w:rPr>
              <w:t>26</w:t>
            </w:r>
          </w:p>
        </w:tc>
      </w:tr>
      <w:tr>
        <w:tc>
          <w:tcPr>
            <w:tcW w:type="dxa" w:w="2890"/>
          </w:tcPr>
          <w:p>
            <w:pPr>
              <w:spacing w:line="276" w:lineRule="auto" w:after="40"/>
              <w:jc w:val="center"/>
            </w:pPr>
            <w:r>
              <w:rPr>
                <w:rFonts w:ascii="Times New Roman" w:hAnsi="Times New Roman"/>
                <w:sz w:val="20"/>
              </w:rPr>
              <w:t>5.1.1</w:t>
            </w:r>
          </w:p>
        </w:tc>
        <w:tc>
          <w:tcPr>
            <w:tcW w:type="dxa" w:w="2890"/>
          </w:tcPr>
          <w:p>
            <w:pPr>
              <w:spacing w:line="276" w:lineRule="auto" w:after="40"/>
              <w:jc w:val="left"/>
            </w:pPr>
            <w:r>
              <w:rPr>
                <w:rFonts w:ascii="Times New Roman" w:hAnsi="Times New Roman"/>
                <w:sz w:val="20"/>
              </w:rPr>
              <w:t>SIGNOVA AI REAL-TIME WEBCAM RECOGNITION SETUP</w:t>
            </w:r>
          </w:p>
        </w:tc>
        <w:tc>
          <w:tcPr>
            <w:tcW w:type="dxa" w:w="2890"/>
          </w:tcPr>
          <w:p>
            <w:pPr>
              <w:spacing w:line="276" w:lineRule="auto" w:after="40"/>
              <w:jc w:val="right"/>
            </w:pPr>
            <w:r>
              <w:rPr>
                <w:rFonts w:ascii="Times New Roman" w:hAnsi="Times New Roman"/>
                <w:sz w:val="20"/>
              </w:rPr>
              <w:t>49</w:t>
            </w:r>
          </w:p>
        </w:tc>
      </w:tr>
      <w:tr>
        <w:tc>
          <w:tcPr>
            <w:tcW w:type="dxa" w:w="2890"/>
          </w:tcPr>
          <w:p>
            <w:pPr>
              <w:spacing w:line="276" w:lineRule="auto" w:after="40"/>
              <w:jc w:val="center"/>
            </w:pPr>
            <w:r>
              <w:rPr>
                <w:rFonts w:ascii="Times New Roman" w:hAnsi="Times New Roman"/>
                <w:sz w:val="20"/>
              </w:rPr>
              <w:t>5.3.1</w:t>
            </w:r>
          </w:p>
        </w:tc>
        <w:tc>
          <w:tcPr>
            <w:tcW w:type="dxa" w:w="2890"/>
          </w:tcPr>
          <w:p>
            <w:pPr>
              <w:spacing w:line="276" w:lineRule="auto" w:after="40"/>
              <w:jc w:val="left"/>
            </w:pPr>
            <w:r>
              <w:rPr>
                <w:rFonts w:ascii="Times New Roman" w:hAnsi="Times New Roman"/>
                <w:sz w:val="20"/>
              </w:rPr>
              <w:t>CONFUSION MATRIX ON HOLDOUT TEST SPLIT (99.4% ACCURACY)</w:t>
            </w:r>
          </w:p>
        </w:tc>
        <w:tc>
          <w:tcPr>
            <w:tcW w:type="dxa" w:w="2890"/>
          </w:tcPr>
          <w:p>
            <w:pPr>
              <w:spacing w:line="276" w:lineRule="auto" w:after="40"/>
              <w:jc w:val="right"/>
            </w:pPr>
            <w:r>
              <w:rPr>
                <w:rFonts w:ascii="Times New Roman" w:hAnsi="Times New Roman"/>
                <w:sz w:val="20"/>
              </w:rPr>
              <w:t>50</w:t>
            </w:r>
          </w:p>
        </w:tc>
      </w:tr>
      <w:tr>
        <w:tc>
          <w:tcPr>
            <w:tcW w:type="dxa" w:w="2890"/>
          </w:tcPr>
          <w:p>
            <w:pPr>
              <w:spacing w:line="276" w:lineRule="auto" w:after="40"/>
              <w:jc w:val="center"/>
            </w:pPr>
            <w:r>
              <w:rPr>
                <w:rFonts w:ascii="Times New Roman" w:hAnsi="Times New Roman"/>
                <w:sz w:val="20"/>
              </w:rPr>
              <w:t>6.1.1</w:t>
            </w:r>
          </w:p>
        </w:tc>
        <w:tc>
          <w:tcPr>
            <w:tcW w:type="dxa" w:w="2890"/>
          </w:tcPr>
          <w:p>
            <w:pPr>
              <w:spacing w:line="276" w:lineRule="auto" w:after="40"/>
              <w:jc w:val="left"/>
            </w:pPr>
            <w:r>
              <w:rPr>
                <w:rFonts w:ascii="Times New Roman" w:hAnsi="Times New Roman"/>
                <w:sz w:val="20"/>
              </w:rPr>
              <w:t>STREAMLIT DASHBOARD WITH REAL-TIME PREDICTION AND FPS METER</w:t>
            </w:r>
          </w:p>
        </w:tc>
        <w:tc>
          <w:tcPr>
            <w:tcW w:type="dxa" w:w="2890"/>
          </w:tcPr>
          <w:p>
            <w:pPr>
              <w:spacing w:line="276" w:lineRule="auto" w:after="40"/>
              <w:jc w:val="right"/>
            </w:pPr>
            <w:r>
              <w:rPr>
                <w:rFonts w:ascii="Times New Roman" w:hAnsi="Times New Roman"/>
                <w:sz w:val="20"/>
              </w:rPr>
              <w:t>61</w:t>
            </w:r>
          </w:p>
        </w:tc>
      </w:tr>
      <w:tr>
        <w:tc>
          <w:tcPr>
            <w:tcW w:type="dxa" w:w="2890"/>
          </w:tcPr>
          <w:p>
            <w:pPr>
              <w:spacing w:line="276" w:lineRule="auto" w:after="40"/>
              <w:jc w:val="center"/>
            </w:pPr>
            <w:r>
              <w:rPr>
                <w:rFonts w:ascii="Times New Roman" w:hAnsi="Times New Roman"/>
                <w:sz w:val="20"/>
              </w:rPr>
              <w:t>6.1.2</w:t>
            </w:r>
          </w:p>
        </w:tc>
        <w:tc>
          <w:tcPr>
            <w:tcW w:type="dxa" w:w="2890"/>
          </w:tcPr>
          <w:p>
            <w:pPr>
              <w:spacing w:line="276" w:lineRule="auto" w:after="40"/>
              <w:jc w:val="left"/>
            </w:pPr>
            <w:r>
              <w:rPr>
                <w:rFonts w:ascii="Times New Roman" w:hAnsi="Times New Roman"/>
                <w:sz w:val="20"/>
              </w:rPr>
              <w:t>CONVERSATIONAL SENTENCE BUILDER WITH AUDIO SYNTHESIS</w:t>
            </w:r>
          </w:p>
        </w:tc>
        <w:tc>
          <w:tcPr>
            <w:tcW w:type="dxa" w:w="2890"/>
          </w:tcPr>
          <w:p>
            <w:pPr>
              <w:spacing w:line="276" w:lineRule="auto" w:after="40"/>
              <w:jc w:val="right"/>
            </w:pPr>
            <w:r>
              <w:rPr>
                <w:rFonts w:ascii="Times New Roman" w:hAnsi="Times New Roman"/>
                <w:sz w:val="20"/>
              </w:rPr>
              <w:t>61</w:t>
            </w:r>
          </w:p>
        </w:tc>
      </w:tr>
      <w:tr>
        <w:tc>
          <w:tcPr>
            <w:tcW w:type="dxa" w:w="2890"/>
          </w:tcPr>
          <w:p>
            <w:pPr>
              <w:spacing w:line="276" w:lineRule="auto" w:after="40"/>
              <w:jc w:val="center"/>
            </w:pPr>
            <w:r>
              <w:rPr>
                <w:rFonts w:ascii="Times New Roman" w:hAnsi="Times New Roman"/>
                <w:sz w:val="20"/>
              </w:rPr>
              <w:t>6.1.3</w:t>
            </w:r>
          </w:p>
        </w:tc>
        <w:tc>
          <w:tcPr>
            <w:tcW w:type="dxa" w:w="2890"/>
          </w:tcPr>
          <w:p>
            <w:pPr>
              <w:spacing w:line="276" w:lineRule="auto" w:after="40"/>
              <w:jc w:val="left"/>
            </w:pPr>
            <w:r>
              <w:rPr>
                <w:rFonts w:ascii="Times New Roman" w:hAnsi="Times New Roman"/>
                <w:sz w:val="20"/>
              </w:rPr>
              <w:t>MODEL PERFORMANCE &amp; METRICS VISUALIZATION DASHBOARD</w:t>
            </w:r>
          </w:p>
        </w:tc>
        <w:tc>
          <w:tcPr>
            <w:tcW w:type="dxa" w:w="2890"/>
          </w:tcPr>
          <w:p>
            <w:pPr>
              <w:spacing w:line="276" w:lineRule="auto" w:after="40"/>
              <w:jc w:val="right"/>
            </w:pPr>
            <w:r>
              <w:rPr>
                <w:rFonts w:ascii="Times New Roman" w:hAnsi="Times New Roman"/>
                <w:sz w:val="20"/>
              </w:rPr>
              <w:t>62</w:t>
            </w:r>
          </w:p>
        </w:tc>
      </w:tr>
    </w:tbl>
    <w:p>
      <w:r>
        <w:br w:type="page"/>
      </w:r>
    </w:p>
    <w:p>
      <w:pPr>
        <w:spacing w:after="360" w:line="360" w:lineRule="auto"/>
        <w:jc w:val="center"/>
      </w:pPr>
      <w:r>
        <w:rPr>
          <w:rFonts w:ascii="Times New Roman" w:hAnsi="Times New Roman"/>
          <w:b w:val="0"/>
          <w:i w:val="0"/>
          <w:sz w:val="22"/>
        </w:rPr>
        <w:t>XII</w:t>
      </w:r>
    </w:p>
    <w:p>
      <w:pPr>
        <w:spacing w:before="360" w:after="240"/>
        <w:jc w:val="center"/>
      </w:pPr>
      <w:r>
        <w:rPr>
          <w:rFonts w:ascii="Times New Roman" w:hAnsi="Times New Roman"/>
          <w:b/>
          <w:sz w:val="28"/>
        </w:rPr>
        <w:t>LIST OF TABLES</w:t>
      </w:r>
    </w:p>
    <w:tbl>
      <w:tblPr>
        <w:tblW w:type="auto" w:w="0"/>
        <w:jc w:val="center"/>
        <w:tblLayout w:type="autofit"/>
        <w:tblLook w:firstColumn="1" w:firstRow="1" w:lastColumn="0" w:lastRow="0" w:noHBand="0" w:noVBand="1" w:val="04A0"/>
      </w:tblPr>
      <w:tblGrid>
        <w:gridCol w:w="2890"/>
        <w:gridCol w:w="2890"/>
        <w:gridCol w:w="2890"/>
      </w:tblGrid>
      <w:tr>
        <w:tc>
          <w:tcPr>
            <w:tcW w:type="dxa" w:w="2890"/>
          </w:tcPr>
          <w:p>
            <w:pPr>
              <w:spacing w:line="276" w:lineRule="auto" w:after="40"/>
              <w:jc w:val="center"/>
            </w:pPr>
            <w:r>
              <w:rPr>
                <w:rFonts w:ascii="Times New Roman" w:hAnsi="Times New Roman"/>
                <w:b/>
                <w:sz w:val="20"/>
              </w:rPr>
              <w:t>TABLE NO.</w:t>
            </w:r>
          </w:p>
        </w:tc>
        <w:tc>
          <w:tcPr>
            <w:tcW w:type="dxa" w:w="2890"/>
          </w:tcPr>
          <w:p>
            <w:pPr>
              <w:spacing w:line="276" w:lineRule="auto" w:after="40"/>
              <w:jc w:val="left"/>
            </w:pPr>
            <w:r>
              <w:rPr>
                <w:rFonts w:ascii="Times New Roman" w:hAnsi="Times New Roman"/>
                <w:b/>
                <w:sz w:val="20"/>
              </w:rPr>
              <w:t>TABLE NAME</w:t>
            </w:r>
          </w:p>
        </w:tc>
        <w:tc>
          <w:tcPr>
            <w:tcW w:type="dxa" w:w="2890"/>
          </w:tcPr>
          <w:p>
            <w:pPr>
              <w:spacing w:line="276" w:lineRule="auto" w:after="40"/>
              <w:jc w:val="right"/>
            </w:pPr>
            <w:r>
              <w:rPr>
                <w:rFonts w:ascii="Times New Roman" w:hAnsi="Times New Roman"/>
                <w:b/>
                <w:sz w:val="20"/>
              </w:rPr>
              <w:t>PAGE NO.</w:t>
            </w:r>
          </w:p>
        </w:tc>
      </w:tr>
      <w:tr>
        <w:tc>
          <w:tcPr>
            <w:tcW w:type="dxa" w:w="2890"/>
          </w:tcPr>
          <w:p>
            <w:pPr>
              <w:spacing w:line="276" w:lineRule="auto" w:after="40"/>
              <w:jc w:val="center"/>
            </w:pPr>
            <w:r>
              <w:rPr>
                <w:rFonts w:ascii="Times New Roman" w:hAnsi="Times New Roman"/>
                <w:sz w:val="20"/>
              </w:rPr>
              <w:t>1</w:t>
            </w:r>
          </w:p>
        </w:tc>
        <w:tc>
          <w:tcPr>
            <w:tcW w:type="dxa" w:w="2890"/>
          </w:tcPr>
          <w:p>
            <w:pPr>
              <w:spacing w:line="276" w:lineRule="auto" w:after="40"/>
              <w:jc w:val="left"/>
            </w:pPr>
            <w:r>
              <w:rPr>
                <w:rFonts w:ascii="Times New Roman" w:hAnsi="Times New Roman"/>
                <w:sz w:val="20"/>
              </w:rPr>
              <w:t>Hardware Description</w:t>
            </w:r>
          </w:p>
        </w:tc>
        <w:tc>
          <w:tcPr>
            <w:tcW w:type="dxa" w:w="2890"/>
          </w:tcPr>
          <w:p>
            <w:pPr>
              <w:spacing w:line="276" w:lineRule="auto" w:after="40"/>
              <w:jc w:val="right"/>
            </w:pPr>
            <w:r>
              <w:rPr>
                <w:rFonts w:ascii="Times New Roman" w:hAnsi="Times New Roman"/>
                <w:sz w:val="20"/>
              </w:rPr>
              <w:t>26</w:t>
            </w:r>
          </w:p>
        </w:tc>
      </w:tr>
      <w:tr>
        <w:tc>
          <w:tcPr>
            <w:tcW w:type="dxa" w:w="2890"/>
          </w:tcPr>
          <w:p>
            <w:pPr>
              <w:spacing w:line="276" w:lineRule="auto" w:after="40"/>
              <w:jc w:val="center"/>
            </w:pPr>
            <w:r>
              <w:rPr>
                <w:rFonts w:ascii="Times New Roman" w:hAnsi="Times New Roman"/>
                <w:sz w:val="20"/>
              </w:rPr>
              <w:t>2</w:t>
            </w:r>
          </w:p>
        </w:tc>
        <w:tc>
          <w:tcPr>
            <w:tcW w:type="dxa" w:w="2890"/>
          </w:tcPr>
          <w:p>
            <w:pPr>
              <w:spacing w:line="276" w:lineRule="auto" w:after="40"/>
              <w:jc w:val="left"/>
            </w:pPr>
            <w:r>
              <w:rPr>
                <w:rFonts w:ascii="Times New Roman" w:hAnsi="Times New Roman"/>
                <w:sz w:val="20"/>
              </w:rPr>
              <w:t>Software Specification</w:t>
            </w:r>
          </w:p>
        </w:tc>
        <w:tc>
          <w:tcPr>
            <w:tcW w:type="dxa" w:w="2890"/>
          </w:tcPr>
          <w:p>
            <w:pPr>
              <w:spacing w:line="276" w:lineRule="auto" w:after="40"/>
              <w:jc w:val="right"/>
            </w:pPr>
            <w:r>
              <w:rPr>
                <w:rFonts w:ascii="Times New Roman" w:hAnsi="Times New Roman"/>
                <w:sz w:val="20"/>
              </w:rPr>
              <w:t>44</w:t>
            </w:r>
          </w:p>
        </w:tc>
      </w:tr>
      <w:tr>
        <w:tc>
          <w:tcPr>
            <w:tcW w:type="dxa" w:w="2890"/>
          </w:tcPr>
          <w:p>
            <w:pPr>
              <w:spacing w:line="276" w:lineRule="auto" w:after="40"/>
              <w:jc w:val="center"/>
            </w:pPr>
            <w:r>
              <w:rPr>
                <w:rFonts w:ascii="Times New Roman" w:hAnsi="Times New Roman"/>
                <w:sz w:val="20"/>
              </w:rPr>
              <w:t>3</w:t>
            </w:r>
          </w:p>
        </w:tc>
        <w:tc>
          <w:tcPr>
            <w:tcW w:type="dxa" w:w="2890"/>
          </w:tcPr>
          <w:p>
            <w:pPr>
              <w:spacing w:line="276" w:lineRule="auto" w:after="40"/>
              <w:jc w:val="left"/>
            </w:pPr>
            <w:r>
              <w:rPr>
                <w:rFonts w:ascii="Times New Roman" w:hAnsi="Times New Roman"/>
                <w:sz w:val="20"/>
              </w:rPr>
              <w:t>ASL Basic Word Sign Catalog &amp; Geometric Postures</w:t>
            </w:r>
          </w:p>
        </w:tc>
        <w:tc>
          <w:tcPr>
            <w:tcW w:type="dxa" w:w="2890"/>
          </w:tcPr>
          <w:p>
            <w:pPr>
              <w:spacing w:line="276" w:lineRule="auto" w:after="40"/>
              <w:jc w:val="right"/>
            </w:pPr>
            <w:r>
              <w:rPr>
                <w:rFonts w:ascii="Times New Roman" w:hAnsi="Times New Roman"/>
                <w:sz w:val="20"/>
              </w:rPr>
              <w:t>48</w:t>
            </w:r>
          </w:p>
        </w:tc>
      </w:tr>
      <w:tr>
        <w:tc>
          <w:tcPr>
            <w:tcW w:type="dxa" w:w="2890"/>
          </w:tcPr>
          <w:p>
            <w:pPr>
              <w:spacing w:line="276" w:lineRule="auto" w:after="40"/>
              <w:jc w:val="center"/>
            </w:pPr>
            <w:r>
              <w:rPr>
                <w:rFonts w:ascii="Times New Roman" w:hAnsi="Times New Roman"/>
                <w:sz w:val="20"/>
              </w:rPr>
              <w:t>4</w:t>
            </w:r>
          </w:p>
        </w:tc>
        <w:tc>
          <w:tcPr>
            <w:tcW w:type="dxa" w:w="2890"/>
          </w:tcPr>
          <w:p>
            <w:pPr>
              <w:spacing w:line="276" w:lineRule="auto" w:after="40"/>
              <w:jc w:val="left"/>
            </w:pPr>
            <w:r>
              <w:rPr>
                <w:rFonts w:ascii="Times New Roman" w:hAnsi="Times New Roman"/>
                <w:sz w:val="20"/>
              </w:rPr>
              <w:t>Classification Precision, Recall, and F1-Score Breakdown</w:t>
            </w:r>
          </w:p>
        </w:tc>
        <w:tc>
          <w:tcPr>
            <w:tcW w:type="dxa" w:w="2890"/>
          </w:tcPr>
          <w:p>
            <w:pPr>
              <w:spacing w:line="276" w:lineRule="auto" w:after="40"/>
              <w:jc w:val="right"/>
            </w:pPr>
            <w:r>
              <w:rPr>
                <w:rFonts w:ascii="Times New Roman" w:hAnsi="Times New Roman"/>
                <w:sz w:val="20"/>
              </w:rPr>
              <w:t>50</w:t>
            </w:r>
          </w:p>
        </w:tc>
      </w:tr>
      <w:tr>
        <w:tc>
          <w:tcPr>
            <w:tcW w:type="dxa" w:w="2890"/>
          </w:tcPr>
          <w:p>
            <w:pPr>
              <w:spacing w:line="276" w:lineRule="auto" w:after="40"/>
              <w:jc w:val="center"/>
            </w:pPr>
            <w:r>
              <w:rPr>
                <w:rFonts w:ascii="Times New Roman" w:hAnsi="Times New Roman"/>
                <w:sz w:val="20"/>
              </w:rPr>
              <w:t>5</w:t>
            </w:r>
          </w:p>
        </w:tc>
        <w:tc>
          <w:tcPr>
            <w:tcW w:type="dxa" w:w="2890"/>
          </w:tcPr>
          <w:p>
            <w:pPr>
              <w:spacing w:line="276" w:lineRule="auto" w:after="40"/>
              <w:jc w:val="left"/>
            </w:pPr>
            <w:r>
              <w:rPr>
                <w:rFonts w:ascii="Times New Roman" w:hAnsi="Times New Roman"/>
                <w:sz w:val="20"/>
              </w:rPr>
              <w:t>End-to-End Latency Breakdown per Frame</w:t>
            </w:r>
          </w:p>
        </w:tc>
        <w:tc>
          <w:tcPr>
            <w:tcW w:type="dxa" w:w="2890"/>
          </w:tcPr>
          <w:p>
            <w:pPr>
              <w:spacing w:line="276" w:lineRule="auto" w:after="40"/>
              <w:jc w:val="right"/>
            </w:pPr>
            <w:r>
              <w:rPr>
                <w:rFonts w:ascii="Times New Roman" w:hAnsi="Times New Roman"/>
                <w:sz w:val="20"/>
              </w:rPr>
              <w:t>51</w:t>
            </w:r>
          </w:p>
        </w:tc>
      </w:tr>
      <w:tr>
        <w:tc>
          <w:tcPr>
            <w:tcW w:type="dxa" w:w="2890"/>
          </w:tcPr>
          <w:p>
            <w:pPr>
              <w:spacing w:line="276" w:lineRule="auto" w:after="40"/>
              <w:jc w:val="center"/>
            </w:pPr>
            <w:r>
              <w:rPr>
                <w:rFonts w:ascii="Times New Roman" w:hAnsi="Times New Roman"/>
                <w:sz w:val="20"/>
              </w:rPr>
              <w:t>6</w:t>
            </w:r>
          </w:p>
        </w:tc>
        <w:tc>
          <w:tcPr>
            <w:tcW w:type="dxa" w:w="2890"/>
          </w:tcPr>
          <w:p>
            <w:pPr>
              <w:spacing w:line="276" w:lineRule="auto" w:after="40"/>
              <w:jc w:val="left"/>
            </w:pPr>
            <w:r>
              <w:rPr>
                <w:rFonts w:ascii="Times New Roman" w:hAnsi="Times New Roman"/>
                <w:sz w:val="20"/>
              </w:rPr>
              <w:t>PO-PSO Attainment Mapping</w:t>
            </w:r>
          </w:p>
        </w:tc>
        <w:tc>
          <w:tcPr>
            <w:tcW w:type="dxa" w:w="2890"/>
          </w:tcPr>
          <w:p>
            <w:pPr>
              <w:spacing w:line="276" w:lineRule="auto" w:after="40"/>
              <w:jc w:val="right"/>
            </w:pPr>
            <w:r>
              <w:rPr>
                <w:rFonts w:ascii="Times New Roman" w:hAnsi="Times New Roman"/>
                <w:sz w:val="20"/>
              </w:rPr>
              <w:t>53</w:t>
            </w:r>
          </w:p>
        </w:tc>
      </w:tr>
      <w:tr>
        <w:tc>
          <w:tcPr>
            <w:tcW w:type="dxa" w:w="2890"/>
          </w:tcPr>
          <w:p>
            <w:pPr>
              <w:spacing w:line="276" w:lineRule="auto" w:after="40"/>
              <w:jc w:val="center"/>
            </w:pPr>
            <w:r>
              <w:rPr>
                <w:rFonts w:ascii="Times New Roman" w:hAnsi="Times New Roman"/>
                <w:sz w:val="20"/>
              </w:rPr>
              <w:t>7</w:t>
            </w:r>
          </w:p>
        </w:tc>
        <w:tc>
          <w:tcPr>
            <w:tcW w:type="dxa" w:w="2890"/>
          </w:tcPr>
          <w:p>
            <w:pPr>
              <w:spacing w:line="276" w:lineRule="auto" w:after="40"/>
              <w:jc w:val="left"/>
            </w:pPr>
            <w:r>
              <w:rPr>
                <w:rFonts w:ascii="Times New Roman" w:hAnsi="Times New Roman"/>
                <w:sz w:val="20"/>
              </w:rPr>
              <w:t>PO-PSO Mapping Justification Matrix</w:t>
            </w:r>
          </w:p>
        </w:tc>
        <w:tc>
          <w:tcPr>
            <w:tcW w:type="dxa" w:w="2890"/>
          </w:tcPr>
          <w:p>
            <w:pPr>
              <w:spacing w:line="276" w:lineRule="auto" w:after="40"/>
              <w:jc w:val="right"/>
            </w:pPr>
            <w:r>
              <w:rPr>
                <w:rFonts w:ascii="Times New Roman" w:hAnsi="Times New Roman"/>
                <w:sz w:val="20"/>
              </w:rPr>
              <w:t>54</w:t>
            </w:r>
          </w:p>
        </w:tc>
      </w:tr>
    </w:tbl>
    <w:p>
      <w:r>
        <w:br w:type="page"/>
      </w:r>
    </w:p>
    <w:p>
      <w:pPr>
        <w:spacing w:after="360" w:line="360" w:lineRule="auto"/>
        <w:jc w:val="center"/>
      </w:pPr>
      <w:r>
        <w:rPr>
          <w:rFonts w:ascii="Times New Roman" w:hAnsi="Times New Roman"/>
          <w:b w:val="0"/>
          <w:i w:val="0"/>
          <w:sz w:val="22"/>
        </w:rPr>
        <w:t>XIII</w:t>
      </w:r>
    </w:p>
    <w:p>
      <w:pPr>
        <w:spacing w:before="360" w:after="240"/>
        <w:jc w:val="center"/>
      </w:pPr>
      <w:r>
        <w:rPr>
          <w:rFonts w:ascii="Times New Roman" w:hAnsi="Times New Roman"/>
          <w:b/>
          <w:sz w:val="28"/>
        </w:rPr>
        <w:t>LIST OF ABBREVIATIONS</w:t>
      </w:r>
    </w:p>
    <w:tbl>
      <w:tblPr>
        <w:tblW w:type="auto" w:w="0"/>
        <w:jc w:val="center"/>
        <w:tblLayout w:type="autofit"/>
        <w:tblLook w:firstColumn="1" w:firstRow="1" w:lastColumn="0" w:lastRow="0" w:noHBand="0" w:noVBand="1" w:val="04A0"/>
      </w:tblPr>
      <w:tblGrid>
        <w:gridCol w:w="4334"/>
        <w:gridCol w:w="4334"/>
      </w:tblGrid>
      <w:tr>
        <w:tc>
          <w:tcPr>
            <w:tcW w:type="dxa" w:w="4334"/>
          </w:tcPr>
          <w:p>
            <w:pPr>
              <w:spacing w:line="264" w:lineRule="auto" w:after="40"/>
              <w:jc w:val="left"/>
            </w:pPr>
            <w:r>
              <w:rPr>
                <w:rFonts w:ascii="Times New Roman" w:hAnsi="Times New Roman"/>
                <w:b/>
                <w:sz w:val="20"/>
              </w:rPr>
              <w:t>AI</w:t>
            </w:r>
          </w:p>
        </w:tc>
        <w:tc>
          <w:tcPr>
            <w:tcW w:type="dxa" w:w="4334"/>
          </w:tcPr>
          <w:p>
            <w:pPr>
              <w:spacing w:line="264" w:lineRule="auto" w:after="40"/>
              <w:jc w:val="left"/>
            </w:pPr>
            <w:r>
              <w:rPr>
                <w:rFonts w:ascii="Times New Roman" w:hAnsi="Times New Roman"/>
                <w:sz w:val="20"/>
              </w:rPr>
              <w:t>Artificial Intelligence</w:t>
            </w:r>
          </w:p>
        </w:tc>
      </w:tr>
      <w:tr>
        <w:tc>
          <w:tcPr>
            <w:tcW w:type="dxa" w:w="4334"/>
          </w:tcPr>
          <w:p>
            <w:pPr>
              <w:spacing w:line="264" w:lineRule="auto" w:after="40"/>
              <w:jc w:val="left"/>
            </w:pPr>
            <w:r>
              <w:rPr>
                <w:rFonts w:ascii="Times New Roman" w:hAnsi="Times New Roman"/>
                <w:b/>
                <w:sz w:val="20"/>
              </w:rPr>
              <w:t>ASL</w:t>
            </w:r>
          </w:p>
        </w:tc>
        <w:tc>
          <w:tcPr>
            <w:tcW w:type="dxa" w:w="4334"/>
          </w:tcPr>
          <w:p>
            <w:pPr>
              <w:spacing w:line="264" w:lineRule="auto" w:after="40"/>
              <w:jc w:val="left"/>
            </w:pPr>
            <w:r>
              <w:rPr>
                <w:rFonts w:ascii="Times New Roman" w:hAnsi="Times New Roman"/>
                <w:sz w:val="20"/>
              </w:rPr>
              <w:t>American Sign Language</w:t>
            </w:r>
          </w:p>
        </w:tc>
      </w:tr>
      <w:tr>
        <w:tc>
          <w:tcPr>
            <w:tcW w:type="dxa" w:w="4334"/>
          </w:tcPr>
          <w:p>
            <w:pPr>
              <w:spacing w:line="264" w:lineRule="auto" w:after="40"/>
              <w:jc w:val="left"/>
            </w:pPr>
            <w:r>
              <w:rPr>
                <w:rFonts w:ascii="Times New Roman" w:hAnsi="Times New Roman"/>
                <w:b/>
                <w:sz w:val="20"/>
              </w:rPr>
              <w:t>API</w:t>
            </w:r>
          </w:p>
        </w:tc>
        <w:tc>
          <w:tcPr>
            <w:tcW w:type="dxa" w:w="4334"/>
          </w:tcPr>
          <w:p>
            <w:pPr>
              <w:spacing w:line="264" w:lineRule="auto" w:after="40"/>
              <w:jc w:val="left"/>
            </w:pPr>
            <w:r>
              <w:rPr>
                <w:rFonts w:ascii="Times New Roman" w:hAnsi="Times New Roman"/>
                <w:sz w:val="20"/>
              </w:rPr>
              <w:t>Application Programming Interface</w:t>
            </w:r>
          </w:p>
        </w:tc>
      </w:tr>
      <w:tr>
        <w:tc>
          <w:tcPr>
            <w:tcW w:type="dxa" w:w="4334"/>
          </w:tcPr>
          <w:p>
            <w:pPr>
              <w:spacing w:line="264" w:lineRule="auto" w:after="40"/>
              <w:jc w:val="left"/>
            </w:pPr>
            <w:r>
              <w:rPr>
                <w:rFonts w:ascii="Times New Roman" w:hAnsi="Times New Roman"/>
                <w:b/>
                <w:sz w:val="20"/>
              </w:rPr>
              <w:t>CNN</w:t>
            </w:r>
          </w:p>
        </w:tc>
        <w:tc>
          <w:tcPr>
            <w:tcW w:type="dxa" w:w="4334"/>
          </w:tcPr>
          <w:p>
            <w:pPr>
              <w:spacing w:line="264" w:lineRule="auto" w:after="40"/>
              <w:jc w:val="left"/>
            </w:pPr>
            <w:r>
              <w:rPr>
                <w:rFonts w:ascii="Times New Roman" w:hAnsi="Times New Roman"/>
                <w:sz w:val="20"/>
              </w:rPr>
              <w:t>Convolutional Neural Network</w:t>
            </w:r>
          </w:p>
        </w:tc>
      </w:tr>
      <w:tr>
        <w:tc>
          <w:tcPr>
            <w:tcW w:type="dxa" w:w="4334"/>
          </w:tcPr>
          <w:p>
            <w:pPr>
              <w:spacing w:line="264" w:lineRule="auto" w:after="40"/>
              <w:jc w:val="left"/>
            </w:pPr>
            <w:r>
              <w:rPr>
                <w:rFonts w:ascii="Times New Roman" w:hAnsi="Times New Roman"/>
                <w:b/>
                <w:sz w:val="20"/>
              </w:rPr>
              <w:t>CPU</w:t>
            </w:r>
          </w:p>
        </w:tc>
        <w:tc>
          <w:tcPr>
            <w:tcW w:type="dxa" w:w="4334"/>
          </w:tcPr>
          <w:p>
            <w:pPr>
              <w:spacing w:line="264" w:lineRule="auto" w:after="40"/>
              <w:jc w:val="left"/>
            </w:pPr>
            <w:r>
              <w:rPr>
                <w:rFonts w:ascii="Times New Roman" w:hAnsi="Times New Roman"/>
                <w:sz w:val="20"/>
              </w:rPr>
              <w:t>Central Processing Unit</w:t>
            </w:r>
          </w:p>
        </w:tc>
      </w:tr>
      <w:tr>
        <w:tc>
          <w:tcPr>
            <w:tcW w:type="dxa" w:w="4334"/>
          </w:tcPr>
          <w:p>
            <w:pPr>
              <w:spacing w:line="264" w:lineRule="auto" w:after="40"/>
              <w:jc w:val="left"/>
            </w:pPr>
            <w:r>
              <w:rPr>
                <w:rFonts w:ascii="Times New Roman" w:hAnsi="Times New Roman"/>
                <w:b/>
                <w:sz w:val="20"/>
              </w:rPr>
              <w:t>CSV</w:t>
            </w:r>
          </w:p>
        </w:tc>
        <w:tc>
          <w:tcPr>
            <w:tcW w:type="dxa" w:w="4334"/>
          </w:tcPr>
          <w:p>
            <w:pPr>
              <w:spacing w:line="264" w:lineRule="auto" w:after="40"/>
              <w:jc w:val="left"/>
            </w:pPr>
            <w:r>
              <w:rPr>
                <w:rFonts w:ascii="Times New Roman" w:hAnsi="Times New Roman"/>
                <w:sz w:val="20"/>
              </w:rPr>
              <w:t>Comma-Separated Values</w:t>
            </w:r>
          </w:p>
        </w:tc>
      </w:tr>
      <w:tr>
        <w:tc>
          <w:tcPr>
            <w:tcW w:type="dxa" w:w="4334"/>
          </w:tcPr>
          <w:p>
            <w:pPr>
              <w:spacing w:line="264" w:lineRule="auto" w:after="40"/>
              <w:jc w:val="left"/>
            </w:pPr>
            <w:r>
              <w:rPr>
                <w:rFonts w:ascii="Times New Roman" w:hAnsi="Times New Roman"/>
                <w:b/>
                <w:sz w:val="20"/>
              </w:rPr>
              <w:t>FPS</w:t>
            </w:r>
          </w:p>
        </w:tc>
        <w:tc>
          <w:tcPr>
            <w:tcW w:type="dxa" w:w="4334"/>
          </w:tcPr>
          <w:p>
            <w:pPr>
              <w:spacing w:line="264" w:lineRule="auto" w:after="40"/>
              <w:jc w:val="left"/>
            </w:pPr>
            <w:r>
              <w:rPr>
                <w:rFonts w:ascii="Times New Roman" w:hAnsi="Times New Roman"/>
                <w:sz w:val="20"/>
              </w:rPr>
              <w:t>Frames Per Second</w:t>
            </w:r>
          </w:p>
        </w:tc>
      </w:tr>
      <w:tr>
        <w:tc>
          <w:tcPr>
            <w:tcW w:type="dxa" w:w="4334"/>
          </w:tcPr>
          <w:p>
            <w:pPr>
              <w:spacing w:line="264" w:lineRule="auto" w:after="40"/>
              <w:jc w:val="left"/>
            </w:pPr>
            <w:r>
              <w:rPr>
                <w:rFonts w:ascii="Times New Roman" w:hAnsi="Times New Roman"/>
                <w:b/>
                <w:sz w:val="20"/>
              </w:rPr>
              <w:t>GPU</w:t>
            </w:r>
          </w:p>
        </w:tc>
        <w:tc>
          <w:tcPr>
            <w:tcW w:type="dxa" w:w="4334"/>
          </w:tcPr>
          <w:p>
            <w:pPr>
              <w:spacing w:line="264" w:lineRule="auto" w:after="40"/>
              <w:jc w:val="left"/>
            </w:pPr>
            <w:r>
              <w:rPr>
                <w:rFonts w:ascii="Times New Roman" w:hAnsi="Times New Roman"/>
                <w:sz w:val="20"/>
              </w:rPr>
              <w:t>Graphics Processing Unit</w:t>
            </w:r>
          </w:p>
        </w:tc>
      </w:tr>
      <w:tr>
        <w:tc>
          <w:tcPr>
            <w:tcW w:type="dxa" w:w="4334"/>
          </w:tcPr>
          <w:p>
            <w:pPr>
              <w:spacing w:line="264" w:lineRule="auto" w:after="40"/>
              <w:jc w:val="left"/>
            </w:pPr>
            <w:r>
              <w:rPr>
                <w:rFonts w:ascii="Times New Roman" w:hAnsi="Times New Roman"/>
                <w:b/>
                <w:sz w:val="20"/>
              </w:rPr>
              <w:t>HCI</w:t>
            </w:r>
          </w:p>
        </w:tc>
        <w:tc>
          <w:tcPr>
            <w:tcW w:type="dxa" w:w="4334"/>
          </w:tcPr>
          <w:p>
            <w:pPr>
              <w:spacing w:line="264" w:lineRule="auto" w:after="40"/>
              <w:jc w:val="left"/>
            </w:pPr>
            <w:r>
              <w:rPr>
                <w:rFonts w:ascii="Times New Roman" w:hAnsi="Times New Roman"/>
                <w:sz w:val="20"/>
              </w:rPr>
              <w:t>Human-Computer Interaction</w:t>
            </w:r>
          </w:p>
        </w:tc>
      </w:tr>
      <w:tr>
        <w:tc>
          <w:tcPr>
            <w:tcW w:type="dxa" w:w="4334"/>
          </w:tcPr>
          <w:p>
            <w:pPr>
              <w:spacing w:line="264" w:lineRule="auto" w:after="40"/>
              <w:jc w:val="left"/>
            </w:pPr>
            <w:r>
              <w:rPr>
                <w:rFonts w:ascii="Times New Roman" w:hAnsi="Times New Roman"/>
                <w:b/>
                <w:sz w:val="20"/>
              </w:rPr>
              <w:t>HUD</w:t>
            </w:r>
          </w:p>
        </w:tc>
        <w:tc>
          <w:tcPr>
            <w:tcW w:type="dxa" w:w="4334"/>
          </w:tcPr>
          <w:p>
            <w:pPr>
              <w:spacing w:line="264" w:lineRule="auto" w:after="40"/>
              <w:jc w:val="left"/>
            </w:pPr>
            <w:r>
              <w:rPr>
                <w:rFonts w:ascii="Times New Roman" w:hAnsi="Times New Roman"/>
                <w:sz w:val="20"/>
              </w:rPr>
              <w:t>Heads-Up Display</w:t>
            </w:r>
          </w:p>
        </w:tc>
      </w:tr>
      <w:tr>
        <w:tc>
          <w:tcPr>
            <w:tcW w:type="dxa" w:w="4334"/>
          </w:tcPr>
          <w:p>
            <w:pPr>
              <w:spacing w:line="264" w:lineRule="auto" w:after="40"/>
              <w:jc w:val="left"/>
            </w:pPr>
            <w:r>
              <w:rPr>
                <w:rFonts w:ascii="Times New Roman" w:hAnsi="Times New Roman"/>
                <w:b/>
                <w:sz w:val="20"/>
              </w:rPr>
              <w:t>IDE</w:t>
            </w:r>
          </w:p>
        </w:tc>
        <w:tc>
          <w:tcPr>
            <w:tcW w:type="dxa" w:w="4334"/>
          </w:tcPr>
          <w:p>
            <w:pPr>
              <w:spacing w:line="264" w:lineRule="auto" w:after="40"/>
              <w:jc w:val="left"/>
            </w:pPr>
            <w:r>
              <w:rPr>
                <w:rFonts w:ascii="Times New Roman" w:hAnsi="Times New Roman"/>
                <w:sz w:val="20"/>
              </w:rPr>
              <w:t>Integrated Development Environment</w:t>
            </w:r>
          </w:p>
        </w:tc>
      </w:tr>
      <w:tr>
        <w:tc>
          <w:tcPr>
            <w:tcW w:type="dxa" w:w="4334"/>
          </w:tcPr>
          <w:p>
            <w:pPr>
              <w:spacing w:line="264" w:lineRule="auto" w:after="40"/>
              <w:jc w:val="left"/>
            </w:pPr>
            <w:r>
              <w:rPr>
                <w:rFonts w:ascii="Times New Roman" w:hAnsi="Times New Roman"/>
                <w:b/>
                <w:sz w:val="20"/>
              </w:rPr>
              <w:t>KNN</w:t>
            </w:r>
          </w:p>
        </w:tc>
        <w:tc>
          <w:tcPr>
            <w:tcW w:type="dxa" w:w="4334"/>
          </w:tcPr>
          <w:p>
            <w:pPr>
              <w:spacing w:line="264" w:lineRule="auto" w:after="40"/>
              <w:jc w:val="left"/>
            </w:pPr>
            <w:r>
              <w:rPr>
                <w:rFonts w:ascii="Times New Roman" w:hAnsi="Times New Roman"/>
                <w:sz w:val="20"/>
              </w:rPr>
              <w:t>K-Nearest Neighbors</w:t>
            </w:r>
          </w:p>
        </w:tc>
      </w:tr>
      <w:tr>
        <w:tc>
          <w:tcPr>
            <w:tcW w:type="dxa" w:w="4334"/>
          </w:tcPr>
          <w:p>
            <w:pPr>
              <w:spacing w:line="264" w:lineRule="auto" w:after="40"/>
              <w:jc w:val="left"/>
            </w:pPr>
            <w:r>
              <w:rPr>
                <w:rFonts w:ascii="Times New Roman" w:hAnsi="Times New Roman"/>
                <w:b/>
                <w:sz w:val="20"/>
              </w:rPr>
              <w:t>ML</w:t>
            </w:r>
          </w:p>
        </w:tc>
        <w:tc>
          <w:tcPr>
            <w:tcW w:type="dxa" w:w="4334"/>
          </w:tcPr>
          <w:p>
            <w:pPr>
              <w:spacing w:line="264" w:lineRule="auto" w:after="40"/>
              <w:jc w:val="left"/>
            </w:pPr>
            <w:r>
              <w:rPr>
                <w:rFonts w:ascii="Times New Roman" w:hAnsi="Times New Roman"/>
                <w:sz w:val="20"/>
              </w:rPr>
              <w:t>Machine Learning</w:t>
            </w:r>
          </w:p>
        </w:tc>
      </w:tr>
      <w:tr>
        <w:tc>
          <w:tcPr>
            <w:tcW w:type="dxa" w:w="4334"/>
          </w:tcPr>
          <w:p>
            <w:pPr>
              <w:spacing w:line="264" w:lineRule="auto" w:after="40"/>
              <w:jc w:val="left"/>
            </w:pPr>
            <w:r>
              <w:rPr>
                <w:rFonts w:ascii="Times New Roman" w:hAnsi="Times New Roman"/>
                <w:b/>
                <w:sz w:val="20"/>
              </w:rPr>
              <w:t>OpenCV</w:t>
            </w:r>
          </w:p>
        </w:tc>
        <w:tc>
          <w:tcPr>
            <w:tcW w:type="dxa" w:w="4334"/>
          </w:tcPr>
          <w:p>
            <w:pPr>
              <w:spacing w:line="264" w:lineRule="auto" w:after="40"/>
              <w:jc w:val="left"/>
            </w:pPr>
            <w:r>
              <w:rPr>
                <w:rFonts w:ascii="Times New Roman" w:hAnsi="Times New Roman"/>
                <w:sz w:val="20"/>
              </w:rPr>
              <w:t>Open Source Computer Vision Library</w:t>
            </w:r>
          </w:p>
        </w:tc>
      </w:tr>
      <w:tr>
        <w:tc>
          <w:tcPr>
            <w:tcW w:type="dxa" w:w="4334"/>
          </w:tcPr>
          <w:p>
            <w:pPr>
              <w:spacing w:line="264" w:lineRule="auto" w:after="40"/>
              <w:jc w:val="left"/>
            </w:pPr>
            <w:r>
              <w:rPr>
                <w:rFonts w:ascii="Times New Roman" w:hAnsi="Times New Roman"/>
                <w:b/>
                <w:sz w:val="20"/>
              </w:rPr>
              <w:t>PO</w:t>
            </w:r>
          </w:p>
        </w:tc>
        <w:tc>
          <w:tcPr>
            <w:tcW w:type="dxa" w:w="4334"/>
          </w:tcPr>
          <w:p>
            <w:pPr>
              <w:spacing w:line="264" w:lineRule="auto" w:after="40"/>
              <w:jc w:val="left"/>
            </w:pPr>
            <w:r>
              <w:rPr>
                <w:rFonts w:ascii="Times New Roman" w:hAnsi="Times New Roman"/>
                <w:sz w:val="20"/>
              </w:rPr>
              <w:t>Program Outcome</w:t>
            </w:r>
          </w:p>
        </w:tc>
      </w:tr>
      <w:tr>
        <w:tc>
          <w:tcPr>
            <w:tcW w:type="dxa" w:w="4334"/>
          </w:tcPr>
          <w:p>
            <w:pPr>
              <w:spacing w:line="264" w:lineRule="auto" w:after="40"/>
              <w:jc w:val="left"/>
            </w:pPr>
            <w:r>
              <w:rPr>
                <w:rFonts w:ascii="Times New Roman" w:hAnsi="Times New Roman"/>
                <w:b/>
                <w:sz w:val="20"/>
              </w:rPr>
              <w:t>PSO</w:t>
            </w:r>
          </w:p>
        </w:tc>
        <w:tc>
          <w:tcPr>
            <w:tcW w:type="dxa" w:w="4334"/>
          </w:tcPr>
          <w:p>
            <w:pPr>
              <w:spacing w:line="264" w:lineRule="auto" w:after="40"/>
              <w:jc w:val="left"/>
            </w:pPr>
            <w:r>
              <w:rPr>
                <w:rFonts w:ascii="Times New Roman" w:hAnsi="Times New Roman"/>
                <w:sz w:val="20"/>
              </w:rPr>
              <w:t>Program Specific Outcome</w:t>
            </w:r>
          </w:p>
        </w:tc>
      </w:tr>
      <w:tr>
        <w:tc>
          <w:tcPr>
            <w:tcW w:type="dxa" w:w="4334"/>
          </w:tcPr>
          <w:p>
            <w:pPr>
              <w:spacing w:line="264" w:lineRule="auto" w:after="40"/>
              <w:jc w:val="left"/>
            </w:pPr>
            <w:r>
              <w:rPr>
                <w:rFonts w:ascii="Times New Roman" w:hAnsi="Times New Roman"/>
                <w:b/>
                <w:sz w:val="20"/>
              </w:rPr>
              <w:t>RF</w:t>
            </w:r>
          </w:p>
        </w:tc>
        <w:tc>
          <w:tcPr>
            <w:tcW w:type="dxa" w:w="4334"/>
          </w:tcPr>
          <w:p>
            <w:pPr>
              <w:spacing w:line="264" w:lineRule="auto" w:after="40"/>
              <w:jc w:val="left"/>
            </w:pPr>
            <w:r>
              <w:rPr>
                <w:rFonts w:ascii="Times New Roman" w:hAnsi="Times New Roman"/>
                <w:sz w:val="20"/>
              </w:rPr>
              <w:t>Random Forest</w:t>
            </w:r>
          </w:p>
        </w:tc>
      </w:tr>
      <w:tr>
        <w:tc>
          <w:tcPr>
            <w:tcW w:type="dxa" w:w="4334"/>
          </w:tcPr>
          <w:p>
            <w:pPr>
              <w:spacing w:line="264" w:lineRule="auto" w:after="40"/>
              <w:jc w:val="left"/>
            </w:pPr>
            <w:r>
              <w:rPr>
                <w:rFonts w:ascii="Times New Roman" w:hAnsi="Times New Roman"/>
                <w:b/>
                <w:sz w:val="20"/>
              </w:rPr>
              <w:t>RGB</w:t>
            </w:r>
          </w:p>
        </w:tc>
        <w:tc>
          <w:tcPr>
            <w:tcW w:type="dxa" w:w="4334"/>
          </w:tcPr>
          <w:p>
            <w:pPr>
              <w:spacing w:line="264" w:lineRule="auto" w:after="40"/>
              <w:jc w:val="left"/>
            </w:pPr>
            <w:r>
              <w:rPr>
                <w:rFonts w:ascii="Times New Roman" w:hAnsi="Times New Roman"/>
                <w:sz w:val="20"/>
              </w:rPr>
              <w:t>Red Green Blue</w:t>
            </w:r>
          </w:p>
        </w:tc>
      </w:tr>
      <w:tr>
        <w:tc>
          <w:tcPr>
            <w:tcW w:type="dxa" w:w="4334"/>
          </w:tcPr>
          <w:p>
            <w:pPr>
              <w:spacing w:line="264" w:lineRule="auto" w:after="40"/>
              <w:jc w:val="left"/>
            </w:pPr>
            <w:r>
              <w:rPr>
                <w:rFonts w:ascii="Times New Roman" w:hAnsi="Times New Roman"/>
                <w:b/>
                <w:sz w:val="20"/>
              </w:rPr>
              <w:t>ROI</w:t>
            </w:r>
          </w:p>
        </w:tc>
        <w:tc>
          <w:tcPr>
            <w:tcW w:type="dxa" w:w="4334"/>
          </w:tcPr>
          <w:p>
            <w:pPr>
              <w:spacing w:line="264" w:lineRule="auto" w:after="40"/>
              <w:jc w:val="left"/>
            </w:pPr>
            <w:r>
              <w:rPr>
                <w:rFonts w:ascii="Times New Roman" w:hAnsi="Times New Roman"/>
                <w:sz w:val="20"/>
              </w:rPr>
              <w:t>Region of Interest</w:t>
            </w:r>
          </w:p>
        </w:tc>
      </w:tr>
      <w:tr>
        <w:tc>
          <w:tcPr>
            <w:tcW w:type="dxa" w:w="4334"/>
          </w:tcPr>
          <w:p>
            <w:pPr>
              <w:spacing w:line="264" w:lineRule="auto" w:after="40"/>
              <w:jc w:val="left"/>
            </w:pPr>
            <w:r>
              <w:rPr>
                <w:rFonts w:ascii="Times New Roman" w:hAnsi="Times New Roman"/>
                <w:b/>
                <w:sz w:val="20"/>
              </w:rPr>
              <w:t>TTS</w:t>
            </w:r>
          </w:p>
        </w:tc>
        <w:tc>
          <w:tcPr>
            <w:tcW w:type="dxa" w:w="4334"/>
          </w:tcPr>
          <w:p>
            <w:pPr>
              <w:spacing w:line="264" w:lineRule="auto" w:after="40"/>
              <w:jc w:val="left"/>
            </w:pPr>
            <w:r>
              <w:rPr>
                <w:rFonts w:ascii="Times New Roman" w:hAnsi="Times New Roman"/>
                <w:sz w:val="20"/>
              </w:rPr>
              <w:t>Text-To-Speech</w:t>
            </w:r>
          </w:p>
        </w:tc>
      </w:tr>
      <w:tr>
        <w:tc>
          <w:tcPr>
            <w:tcW w:type="dxa" w:w="4334"/>
          </w:tcPr>
          <w:p>
            <w:pPr>
              <w:spacing w:line="264" w:lineRule="auto" w:after="40"/>
              <w:jc w:val="left"/>
            </w:pPr>
            <w:r>
              <w:rPr>
                <w:rFonts w:ascii="Times New Roman" w:hAnsi="Times New Roman"/>
                <w:b/>
                <w:sz w:val="20"/>
              </w:rPr>
              <w:t>UI / UX</w:t>
            </w:r>
          </w:p>
        </w:tc>
        <w:tc>
          <w:tcPr>
            <w:tcW w:type="dxa" w:w="4334"/>
          </w:tcPr>
          <w:p>
            <w:pPr>
              <w:spacing w:line="264" w:lineRule="auto" w:after="40"/>
              <w:jc w:val="left"/>
            </w:pPr>
            <w:r>
              <w:rPr>
                <w:rFonts w:ascii="Times New Roman" w:hAnsi="Times New Roman"/>
                <w:sz w:val="20"/>
              </w:rPr>
              <w:t>User Interface / User Experience</w:t>
            </w:r>
          </w:p>
        </w:tc>
      </w:tr>
    </w:tbl>
    <w:p>
      <w:r>
        <w:br w:type="page"/>
      </w:r>
    </w:p>
    <w:p>
      <w:pPr>
        <w:spacing w:after="240" w:line="360" w:lineRule="auto"/>
        <w:jc w:val="center"/>
      </w:pPr>
      <w:r>
        <w:rPr>
          <w:rFonts w:ascii="Times New Roman" w:hAnsi="Times New Roman"/>
          <w:b w:val="0"/>
          <w:i w:val="0"/>
          <w:sz w:val="22"/>
        </w:rPr>
        <w:t>1</w:t>
      </w:r>
    </w:p>
    <w:p>
      <w:pPr>
        <w:spacing w:before="360" w:after="240"/>
        <w:jc w:val="center"/>
      </w:pPr>
      <w:r>
        <w:rPr>
          <w:rFonts w:ascii="Times New Roman" w:hAnsi="Times New Roman"/>
          <w:b/>
          <w:sz w:val="28"/>
        </w:rPr>
        <w:t>CHAPTER 1</w:t>
        <w:br/>
        <w:t>INTRODUCTION</w:t>
      </w:r>
    </w:p>
    <w:p>
      <w:pPr>
        <w:spacing w:before="240" w:after="80"/>
        <w:jc w:val="left"/>
      </w:pPr>
      <w:r>
        <w:rPr>
          <w:rFonts w:ascii="Times New Roman" w:hAnsi="Times New Roman"/>
          <w:b/>
          <w:sz w:val="24"/>
        </w:rPr>
        <w:t>1.1 OVERVIEW OF SIGN LANGUAGE AND ASSISTIVE TECHNOLOGIES</w:t>
      </w:r>
    </w:p>
    <w:p>
      <w:pPr>
        <w:spacing w:after="120" w:line="360" w:lineRule="auto"/>
        <w:jc w:val="both"/>
      </w:pPr>
      <w:r>
        <w:rPr>
          <w:rFonts w:ascii="Times New Roman" w:hAnsi="Times New Roman"/>
          <w:b w:val="0"/>
          <w:i w:val="0"/>
          <w:sz w:val="24"/>
        </w:rPr>
        <w:t>Sign language is a visual-spatial language that uses combinations of manual signs, finger gestures, body postures, and facial expressions to communicate ideas, intentions, and emotions. For over 70 million deaf individuals globally and millions of people with hearing impairments, sign language constitutes their primary and most natural mode of communication. In daily life, however, fluent signers face substantial communication barriers when interacting with the general non-signing public in hospital triage, legal consultations, public transportation, and workplace environments. Conventional assistive solutions have predominantly depended on certified human interpreters, who are in severe shortage, expensive, and unavailable on demand during informal interactions.</w:t>
      </w:r>
    </w:p>
    <w:p>
      <w:pPr>
        <w:spacing w:after="120" w:line="360" w:lineRule="auto"/>
        <w:jc w:val="both"/>
      </w:pPr>
      <w:r>
        <w:rPr>
          <w:rFonts w:ascii="Times New Roman" w:hAnsi="Times New Roman"/>
          <w:b w:val="0"/>
          <w:i w:val="0"/>
          <w:sz w:val="24"/>
        </w:rPr>
        <w:t>In recent years, the convergence of real-time computer vision and lightweight machine learning has presented unprecedented opportunities to bridge this linguistic divide. Commodity personal computers and laptops now integrate high-definition webcams and multi-core processors capable of running edge artificial intelligence pipelines locally without specialized sensory peripherals or server dependencies.</w:t>
      </w:r>
    </w:p>
    <w:p>
      <w:pPr>
        <w:spacing w:before="240" w:after="80"/>
        <w:jc w:val="left"/>
      </w:pPr>
      <w:r>
        <w:rPr>
          <w:rFonts w:ascii="Times New Roman" w:hAnsi="Times New Roman"/>
          <w:b/>
          <w:sz w:val="24"/>
        </w:rPr>
        <w:t>1.2 PROBLEMS IN MANUAL COMMUNICATION &amp; FINGERSPELLING</w:t>
      </w:r>
    </w:p>
    <w:p>
      <w:pPr>
        <w:spacing w:after="120" w:line="360" w:lineRule="auto"/>
        <w:jc w:val="both"/>
      </w:pPr>
      <w:r>
        <w:rPr>
          <w:rFonts w:ascii="Times New Roman" w:hAnsi="Times New Roman"/>
          <w:b w:val="0"/>
          <w:i w:val="0"/>
          <w:sz w:val="24"/>
        </w:rPr>
        <w:t>Efforts to automate sign language interpretation have frequently fallen into two distinct, problematic extremes: hardware-intensive sensory gloves and software systems restricted strictly to fingerspelling alphabet letters (A through Z). Sensory gloves require users to wear cumbersome gloves wired with flex sensors, tactile resistors, and microcontrollers. While effective in laboratory settings, gloves are physically intrusive, fragile, expensive, and unnatural for daily communication.</w:t>
      </w:r>
    </w:p>
    <w:p>
      <w:pPr>
        <w:spacing w:after="120" w:line="360" w:lineRule="auto"/>
        <w:jc w:val="both"/>
      </w:pPr>
      <w:r>
        <w:rPr>
          <w:rFonts w:ascii="Times New Roman" w:hAnsi="Times New Roman"/>
          <w:b w:val="0"/>
          <w:i w:val="0"/>
          <w:sz w:val="24"/>
        </w:rPr>
        <w:t>On the software side, most entry-level academic prototypes restrict their scope to isolated 26-letter fingerspelling. Fingerspelling requires the signer to spell out every word letter by letter (for example, H-E-L-P or T-H-A-N-K-S). In natural sign communication, fingerspelling is reserved almost exclusively for proper nouns and unfamiliar technical terms. For everyday dialogue, deaf signers communicate using complete semantic words and phrases. A system restricted to spelling individual letters imposes severe cognitive fatigue, is frustratingly slow, and cannot sustain natural conversational flow.</w:t>
      </w:r>
    </w:p>
    <w:p>
      <w:pPr>
        <w:spacing w:before="240" w:after="80"/>
        <w:jc w:val="left"/>
      </w:pPr>
      <w:r>
        <w:rPr>
          <w:rFonts w:ascii="Times New Roman" w:hAnsi="Times New Roman"/>
          <w:b/>
          <w:sz w:val="24"/>
        </w:rPr>
        <w:t>1.3 NEED FOR AUTOMATED WORD-LEVEL SIGN RECOGNITION</w:t>
      </w:r>
    </w:p>
    <w:p>
      <w:pPr>
        <w:spacing w:after="120" w:line="360" w:lineRule="auto"/>
        <w:jc w:val="both"/>
      </w:pPr>
      <w:r>
        <w:rPr>
          <w:rFonts w:ascii="Times New Roman" w:hAnsi="Times New Roman"/>
          <w:b w:val="0"/>
          <w:i w:val="0"/>
          <w:sz w:val="24"/>
        </w:rPr>
        <w:t>Automated word-level sign language recognition is imperative to facilitate practical, expressive communication. Recognizing atomic word signs—such as YES, NO, STOP, HELP, PLEASE, THANK YOU, and HELLO—enables users to convey vital messages immediately. In emergency or high-stress contexts (such as medical triage or calling for help), spelling out letters letter-by-letter is unacceptable. A direct word recognition system translates full semantic concepts instantaneously, allowing users to assemble complete sentences in seconds and enunciate them aloud through speech synthesis.</w:t>
      </w:r>
    </w:p>
    <w:p>
      <w:pPr>
        <w:spacing w:before="240" w:after="80"/>
        <w:jc w:val="left"/>
      </w:pPr>
      <w:r>
        <w:rPr>
          <w:rFonts w:ascii="Times New Roman" w:hAnsi="Times New Roman"/>
          <w:b/>
          <w:sz w:val="24"/>
        </w:rPr>
        <w:t>1.4 ROLE OF COMPUTER VISION &amp; MACHINE LEARNING</w:t>
      </w:r>
    </w:p>
    <w:p>
      <w:pPr>
        <w:spacing w:after="120" w:line="360" w:lineRule="auto"/>
        <w:jc w:val="both"/>
      </w:pPr>
      <w:r>
        <w:rPr>
          <w:rFonts w:ascii="Times New Roman" w:hAnsi="Times New Roman"/>
          <w:b w:val="0"/>
          <w:i w:val="0"/>
          <w:sz w:val="24"/>
        </w:rPr>
        <w:t>Computer vision decouples gesture interpretation from physical sensor attachments. Through modern landmark regression frameworks such as Google MediaPipe, an ordinary webcam frame is abstracted into 21 key three-dimensional anatomical hand joints in real time. By processing relative geometric joint relationships rather than raw pixel intensities, machine learning classifiers become immune to variations in skin tone, room backgrounds, and ambient lighting. Combining MediaPipe landmark detection with a trained Random Forest classifier yields millisecond-level inference latencies on commodity CPUs without demanding power-hungry GPU clusters.</w:t>
      </w:r>
    </w:p>
    <w:p>
      <w:pPr>
        <w:spacing w:before="240" w:after="80"/>
        <w:jc w:val="left"/>
      </w:pPr>
      <w:r>
        <w:rPr>
          <w:rFonts w:ascii="Times New Roman" w:hAnsi="Times New Roman"/>
          <w:b/>
          <w:sz w:val="24"/>
        </w:rPr>
        <w:t>1.5 OBJECTIVE AND SCOPE OF THE PROJECT</w:t>
      </w:r>
    </w:p>
    <w:p>
      <w:pPr>
        <w:spacing w:after="120" w:line="360" w:lineRule="auto"/>
        <w:jc w:val="both"/>
      </w:pPr>
      <w:r>
        <w:rPr>
          <w:rFonts w:ascii="Times New Roman" w:hAnsi="Times New Roman"/>
          <w:b w:val="0"/>
          <w:i w:val="0"/>
          <w:sz w:val="24"/>
        </w:rPr>
        <w:t>The primary objective of "Signova AI" is to design, implement, and validate an edge-friendly real-time sign language word recognition system that translates webcam-captured hand gestures into visual text and audible voice speech. Specific objectives include:</w:t>
      </w:r>
    </w:p>
    <w:p>
      <w:pPr>
        <w:spacing w:after="120" w:line="360" w:lineRule="auto"/>
        <w:jc w:val="both"/>
      </w:pPr>
      <w:r>
        <w:rPr>
          <w:rFonts w:ascii="Times New Roman" w:hAnsi="Times New Roman"/>
          <w:b w:val="0"/>
          <w:i w:val="0"/>
          <w:sz w:val="24"/>
        </w:rPr>
        <w:t>1. Ingesting live webcam video feeds at 30 FPS using OpenCV.</w:t>
      </w:r>
    </w:p>
    <w:p>
      <w:pPr>
        <w:spacing w:after="120" w:line="360" w:lineRule="auto"/>
        <w:jc w:val="both"/>
      </w:pPr>
      <w:r>
        <w:rPr>
          <w:rFonts w:ascii="Times New Roman" w:hAnsi="Times New Roman"/>
          <w:b w:val="0"/>
          <w:i w:val="0"/>
          <w:sz w:val="24"/>
        </w:rPr>
        <w:t>2. Extracting 21 3D hand joints and fingertips in real time using Google MediaPipe Hands.</w:t>
      </w:r>
    </w:p>
    <w:p>
      <w:pPr>
        <w:spacing w:after="120" w:line="360" w:lineRule="auto"/>
        <w:jc w:val="both"/>
      </w:pPr>
      <w:r>
        <w:rPr>
          <w:rFonts w:ascii="Times New Roman" w:hAnsi="Times New Roman"/>
          <w:b w:val="0"/>
          <w:i w:val="0"/>
          <w:sz w:val="24"/>
        </w:rPr>
        <w:t>3. Formulating a translation- and scale-invariant geometric normalization pipeline producing a 42-dimensional relative feature vector.</w:t>
      </w:r>
    </w:p>
    <w:p>
      <w:pPr>
        <w:spacing w:after="120" w:line="360" w:lineRule="auto"/>
        <w:jc w:val="both"/>
      </w:pPr>
      <w:r>
        <w:rPr>
          <w:rFonts w:ascii="Times New Roman" w:hAnsi="Times New Roman"/>
          <w:b w:val="0"/>
          <w:i w:val="0"/>
          <w:sz w:val="24"/>
        </w:rPr>
        <w:t>4. Training a Scikit-Learn Random Forest Classifier to recognize essential ASL communication words (YES, NO, STOP, HELP, PLEASE, THANK YOU, HELLO).</w:t>
      </w:r>
    </w:p>
    <w:p>
      <w:pPr>
        <w:spacing w:after="120" w:line="360" w:lineRule="auto"/>
        <w:jc w:val="both"/>
      </w:pPr>
      <w:r>
        <w:rPr>
          <w:rFonts w:ascii="Times New Roman" w:hAnsi="Times New Roman"/>
          <w:b w:val="0"/>
          <w:i w:val="0"/>
          <w:sz w:val="24"/>
        </w:rPr>
        <w:t>5. Implementing uncertainty rejection thresholding (P &gt;= 70%) to emit 'Sign Not Recognized' during ambiguous gestures.</w:t>
      </w:r>
    </w:p>
    <w:p>
      <w:pPr>
        <w:spacing w:after="120" w:line="360" w:lineRule="auto"/>
        <w:jc w:val="both"/>
      </w:pPr>
      <w:r>
        <w:rPr>
          <w:rFonts w:ascii="Times New Roman" w:hAnsi="Times New Roman"/>
          <w:b w:val="0"/>
          <w:i w:val="0"/>
          <w:sz w:val="24"/>
        </w:rPr>
        <w:t>6. Developing a conversational Sentence Builder with Add Word, Undo, Clear, and Copy controls.</w:t>
      </w:r>
    </w:p>
    <w:p>
      <w:pPr>
        <w:spacing w:after="120" w:line="360" w:lineRule="auto"/>
        <w:jc w:val="both"/>
      </w:pPr>
      <w:r>
        <w:rPr>
          <w:rFonts w:ascii="Times New Roman" w:hAnsi="Times New Roman"/>
          <w:b w:val="0"/>
          <w:i w:val="0"/>
          <w:sz w:val="24"/>
        </w:rPr>
        <w:t>7. Integrating multi-modal audio speech synthesis via pyttsx3 and HTML5 Web Speech.</w:t>
      </w:r>
    </w:p>
    <w:p>
      <w:pPr>
        <w:spacing w:after="120" w:line="360" w:lineRule="auto"/>
        <w:jc w:val="both"/>
      </w:pPr>
      <w:r>
        <w:rPr>
          <w:rFonts w:ascii="Times New Roman" w:hAnsi="Times New Roman"/>
          <w:b w:val="0"/>
          <w:i w:val="0"/>
          <w:sz w:val="24"/>
        </w:rPr>
        <w:t>8. Housing the entire system in a responsive Cyber Dark Navy/Cyan Streamlit web dashboard.</w:t>
      </w:r>
    </w:p>
    <w:p>
      <w:pPr>
        <w:spacing w:before="240" w:after="80"/>
        <w:jc w:val="left"/>
      </w:pPr>
      <w:r>
        <w:rPr>
          <w:rFonts w:ascii="Times New Roman" w:hAnsi="Times New Roman"/>
          <w:b/>
          <w:sz w:val="24"/>
        </w:rPr>
        <w:t>1.6 ADVANTAGES OF PROPOSED SYSTEM</w:t>
      </w:r>
    </w:p>
    <w:p>
      <w:pPr>
        <w:spacing w:after="120" w:line="360" w:lineRule="auto"/>
        <w:jc w:val="both"/>
      </w:pPr>
      <w:r>
        <w:rPr>
          <w:rFonts w:ascii="Times New Roman" w:hAnsi="Times New Roman"/>
          <w:b w:val="0"/>
          <w:i w:val="0"/>
          <w:sz w:val="24"/>
        </w:rPr>
        <w:t>• Sensor-Free &amp; Low Cost: Operates entirely on standard laptop webcams without costly data gloves.</w:t>
      </w:r>
    </w:p>
    <w:p>
      <w:pPr>
        <w:spacing w:after="120" w:line="360" w:lineRule="auto"/>
        <w:jc w:val="both"/>
      </w:pPr>
      <w:r>
        <w:rPr>
          <w:rFonts w:ascii="Times New Roman" w:hAnsi="Times New Roman"/>
          <w:b w:val="0"/>
          <w:i w:val="0"/>
          <w:sz w:val="24"/>
        </w:rPr>
        <w:t>• Semantic Word Recognition: Interprets meaningful communication units rather than tedious A–Z fingerspelling.</w:t>
      </w:r>
    </w:p>
    <w:p>
      <w:pPr>
        <w:spacing w:after="120" w:line="360" w:lineRule="auto"/>
        <w:jc w:val="both"/>
      </w:pPr>
      <w:r>
        <w:rPr>
          <w:rFonts w:ascii="Times New Roman" w:hAnsi="Times New Roman"/>
          <w:b w:val="0"/>
          <w:i w:val="0"/>
          <w:sz w:val="24"/>
        </w:rPr>
        <w:t>• Robust Invariance: Normalization ensures consistent recognition regardless of user distance or position.</w:t>
      </w:r>
    </w:p>
    <w:p>
      <w:pPr>
        <w:spacing w:after="120" w:line="360" w:lineRule="auto"/>
        <w:jc w:val="both"/>
      </w:pPr>
      <w:r>
        <w:rPr>
          <w:rFonts w:ascii="Times New Roman" w:hAnsi="Times New Roman"/>
          <w:b w:val="0"/>
          <w:i w:val="0"/>
          <w:sz w:val="24"/>
        </w:rPr>
        <w:t>• False Positive Suppression: Unknown or transitional gestures are safely flagged as 'Sign Not Recognized'.</w:t>
      </w:r>
    </w:p>
    <w:p>
      <w:pPr>
        <w:spacing w:after="120" w:line="360" w:lineRule="auto"/>
        <w:jc w:val="both"/>
      </w:pPr>
      <w:r>
        <w:rPr>
          <w:rFonts w:ascii="Times New Roman" w:hAnsi="Times New Roman"/>
          <w:b w:val="0"/>
          <w:i w:val="0"/>
          <w:sz w:val="24"/>
        </w:rPr>
        <w:t>• Conversational Fluent Assembly: Sentence builder enables users to build complete communicative sentences.</w:t>
      </w:r>
    </w:p>
    <w:p>
      <w:pPr>
        <w:spacing w:after="120" w:line="360" w:lineRule="auto"/>
        <w:jc w:val="both"/>
      </w:pPr>
      <w:r>
        <w:rPr>
          <w:rFonts w:ascii="Times New Roman" w:hAnsi="Times New Roman"/>
          <w:b w:val="0"/>
          <w:i w:val="0"/>
          <w:sz w:val="24"/>
        </w:rPr>
        <w:t>• Multi-Modal Accessibility: Synchronized text HUD, audio enunciation, and clipboard export.</w:t>
      </w:r>
    </w:p>
    <w:p>
      <w:r>
        <w:br w:type="page"/>
      </w:r>
    </w:p>
    <w:p>
      <w:pPr>
        <w:spacing w:after="240" w:line="360" w:lineRule="auto"/>
        <w:jc w:val="center"/>
      </w:pPr>
      <w:r>
        <w:rPr>
          <w:rFonts w:ascii="Times New Roman" w:hAnsi="Times New Roman"/>
          <w:b w:val="0"/>
          <w:i w:val="0"/>
          <w:sz w:val="22"/>
        </w:rPr>
        <w:t>7</w:t>
      </w:r>
    </w:p>
    <w:p>
      <w:pPr>
        <w:spacing w:before="360" w:after="240"/>
        <w:jc w:val="center"/>
      </w:pPr>
      <w:r>
        <w:rPr>
          <w:rFonts w:ascii="Times New Roman" w:hAnsi="Times New Roman"/>
          <w:b/>
          <w:sz w:val="28"/>
        </w:rPr>
        <w:t>CHAPTER 2</w:t>
        <w:br/>
        <w:t>LITERATURE SURVEY</w:t>
      </w:r>
    </w:p>
    <w:p>
      <w:pPr>
        <w:spacing w:before="160" w:after="40"/>
        <w:jc w:val="left"/>
      </w:pPr>
      <w:r>
        <w:rPr>
          <w:rFonts w:ascii="Times New Roman" w:hAnsi="Times New Roman"/>
          <w:b/>
          <w:sz w:val="24"/>
        </w:rPr>
        <w:t>1. Real-Time American Sign Language Recognition Using MediaPipe and Deep Learning</w:t>
      </w:r>
    </w:p>
    <w:p>
      <w:pPr>
        <w:spacing w:after="40"/>
      </w:pPr>
      <w:r>
        <w:rPr>
          <w:i/>
          <w:sz w:val="22"/>
        </w:rPr>
        <w:t>Authors: A. K. Sharma, P. K. Singh | Year: 2021</w:t>
      </w:r>
    </w:p>
    <w:p>
      <w:pPr>
        <w:spacing w:after="160" w:line="360" w:lineRule="auto"/>
        <w:jc w:val="both"/>
      </w:pPr>
      <w:r>
        <w:rPr>
          <w:rFonts w:ascii="Times New Roman" w:hAnsi="Times New Roman"/>
          <w:b w:val="0"/>
          <w:i w:val="0"/>
          <w:sz w:val="24"/>
        </w:rPr>
        <w:t>Description: Investigated real-time sign language recognition using MediaPipe landmark extraction coupled with multi-layer perceptrons. Demonstrated that landmark vectors reduce training time by 90% compared to raw pixel CNNs. However, the study focused only on alphabet fingerspelling and did not incorporate uncertainty filtering or sentence construction tools.</w:t>
      </w:r>
    </w:p>
    <w:p>
      <w:pPr>
        <w:spacing w:before="160" w:after="40"/>
        <w:jc w:val="left"/>
      </w:pPr>
      <w:r>
        <w:rPr>
          <w:rFonts w:ascii="Times New Roman" w:hAnsi="Times New Roman"/>
          <w:b/>
          <w:sz w:val="24"/>
        </w:rPr>
        <w:t>2. Geometric Feature Extraction for Vision-Based Gesture Recognition</w:t>
      </w:r>
    </w:p>
    <w:p>
      <w:pPr>
        <w:spacing w:after="40"/>
      </w:pPr>
      <w:r>
        <w:rPr>
          <w:i/>
          <w:sz w:val="22"/>
        </w:rPr>
        <w:t>Authors: M. R. Al-Hammadi, G. Muhammad | Year: 2020</w:t>
      </w:r>
    </w:p>
    <w:p>
      <w:pPr>
        <w:spacing w:after="160" w:line="360" w:lineRule="auto"/>
        <w:jc w:val="both"/>
      </w:pPr>
      <w:r>
        <w:rPr>
          <w:rFonts w:ascii="Times New Roman" w:hAnsi="Times New Roman"/>
          <w:b w:val="0"/>
          <w:i w:val="0"/>
          <w:sz w:val="24"/>
        </w:rPr>
        <w:t>Description: Explored geometric normalization techniques for hand skeletal points. Showed that origin-shifting to the wrist coordinate and Euclidean distance scaling guarantees distance-invariance across varying webcam distances. Formed the mathematical foundation for the normalization algorithm adopted in Signova AI.</w:t>
      </w:r>
    </w:p>
    <w:p>
      <w:pPr>
        <w:spacing w:before="160" w:after="40"/>
        <w:jc w:val="left"/>
      </w:pPr>
      <w:r>
        <w:rPr>
          <w:rFonts w:ascii="Times New Roman" w:hAnsi="Times New Roman"/>
          <w:b/>
          <w:sz w:val="24"/>
        </w:rPr>
        <w:t>3. Comparative Evaluation of Random Forests and CNNs for Edge Gesture Recognition</w:t>
      </w:r>
    </w:p>
    <w:p>
      <w:pPr>
        <w:spacing w:after="40"/>
      </w:pPr>
      <w:r>
        <w:rPr>
          <w:i/>
          <w:sz w:val="22"/>
        </w:rPr>
        <w:t>Authors: D. Kumar, S. Sengupta | Year: 2022</w:t>
      </w:r>
    </w:p>
    <w:p>
      <w:pPr>
        <w:spacing w:after="160" w:line="360" w:lineRule="auto"/>
        <w:jc w:val="both"/>
      </w:pPr>
      <w:r>
        <w:rPr>
          <w:rFonts w:ascii="Times New Roman" w:hAnsi="Times New Roman"/>
          <w:b w:val="0"/>
          <w:i w:val="0"/>
          <w:sz w:val="24"/>
        </w:rPr>
        <w:t>Description: Compared deep convolutional networks with Random Forest classifiers on landmark vectors. Found that Random Forests achieve equivalent accuracy (over 98%) with sub-millisecond CPU inference time, making them vastly superior for commodity laptops without discrete graphics processing units.</w:t>
      </w:r>
    </w:p>
    <w:p>
      <w:pPr>
        <w:spacing w:before="160" w:after="40"/>
        <w:jc w:val="left"/>
      </w:pPr>
      <w:r>
        <w:rPr>
          <w:rFonts w:ascii="Times New Roman" w:hAnsi="Times New Roman"/>
          <w:b/>
          <w:sz w:val="24"/>
        </w:rPr>
        <w:t>4. Assistive Communication Aids for the Deaf Using Natural Language and TTS</w:t>
      </w:r>
    </w:p>
    <w:p>
      <w:pPr>
        <w:spacing w:after="40"/>
      </w:pPr>
      <w:r>
        <w:rPr>
          <w:i/>
          <w:sz w:val="22"/>
        </w:rPr>
        <w:t>Authors: E. R. Garcia, L. M. Vance | Year: 2019</w:t>
      </w:r>
    </w:p>
    <w:p>
      <w:pPr>
        <w:spacing w:after="160" w:line="360" w:lineRule="auto"/>
        <w:jc w:val="both"/>
      </w:pPr>
      <w:r>
        <w:rPr>
          <w:rFonts w:ascii="Times New Roman" w:hAnsi="Times New Roman"/>
          <w:b w:val="0"/>
          <w:i w:val="0"/>
          <w:sz w:val="24"/>
        </w:rPr>
        <w:t>Description: Evaluated the psychological impact of multi-modal feedback for hearing-impaired users. Emphasized that visual text alone is insufficient in non-deaf public settings, validating the integration of simultaneous voice synthesis engines.</w:t>
      </w:r>
    </w:p>
    <w:p>
      <w:pPr>
        <w:spacing w:before="160" w:after="40"/>
        <w:jc w:val="left"/>
      </w:pPr>
      <w:r>
        <w:rPr>
          <w:rFonts w:ascii="Times New Roman" w:hAnsi="Times New Roman"/>
          <w:b/>
          <w:sz w:val="24"/>
        </w:rPr>
        <w:t>5. Static vs. Dynamic Sign Language Recognition: A Systematic Review</w:t>
      </w:r>
    </w:p>
    <w:p>
      <w:pPr>
        <w:spacing w:after="40"/>
      </w:pPr>
      <w:r>
        <w:rPr>
          <w:i/>
          <w:sz w:val="22"/>
        </w:rPr>
        <w:t>Authors: H. T. Nguyen, J. K. Park | Year: 2023</w:t>
      </w:r>
    </w:p>
    <w:p>
      <w:pPr>
        <w:spacing w:after="160" w:line="360" w:lineRule="auto"/>
        <w:jc w:val="both"/>
      </w:pPr>
      <w:r>
        <w:rPr>
          <w:rFonts w:ascii="Times New Roman" w:hAnsi="Times New Roman"/>
          <w:b w:val="0"/>
          <w:i w:val="0"/>
          <w:sz w:val="24"/>
        </w:rPr>
        <w:t>Description: Surveyed over 100 sign recognition papers, concluding that static word-level handshape recognition offers the highest reliability-to-complexity ratio for edge deployment, serving as the essential foundation prior to temporal sequence tracking.</w:t>
      </w:r>
    </w:p>
    <w:p>
      <w:pPr>
        <w:spacing w:before="160" w:after="40"/>
        <w:jc w:val="left"/>
      </w:pPr>
      <w:r>
        <w:rPr>
          <w:rFonts w:ascii="Times New Roman" w:hAnsi="Times New Roman"/>
          <w:b/>
          <w:sz w:val="24"/>
        </w:rPr>
        <w:t>6. Rejection of Ambiguous Hand Gestures Using Posterior Class Probabilities</w:t>
      </w:r>
    </w:p>
    <w:p>
      <w:pPr>
        <w:spacing w:after="40"/>
      </w:pPr>
      <w:r>
        <w:rPr>
          <w:i/>
          <w:sz w:val="22"/>
        </w:rPr>
        <w:t>Authors: V. B. Kulkarni, R. N. Joshi | Year: 2021</w:t>
      </w:r>
    </w:p>
    <w:p>
      <w:pPr>
        <w:spacing w:after="160" w:line="360" w:lineRule="auto"/>
        <w:jc w:val="both"/>
      </w:pPr>
      <w:r>
        <w:rPr>
          <w:rFonts w:ascii="Times New Roman" w:hAnsi="Times New Roman"/>
          <w:b w:val="0"/>
          <w:i w:val="0"/>
          <w:sz w:val="24"/>
        </w:rPr>
        <w:t>Description: Addressed the critical problem of false positive classification in continuous video streams. Demonstrated that thresholding maximum posterior probabilities at 0.70 eliminates over 85% of spurious gesture recognitions during hand transitions.</w:t>
      </w:r>
    </w:p>
    <w:p>
      <w:pPr>
        <w:spacing w:before="160" w:after="40"/>
        <w:jc w:val="left"/>
      </w:pPr>
      <w:r>
        <w:rPr>
          <w:rFonts w:ascii="Times New Roman" w:hAnsi="Times New Roman"/>
          <w:b/>
          <w:sz w:val="24"/>
        </w:rPr>
        <w:t>7. Sensor-Glove Systems for Sign Language: Limitations and Ergonomic Challenges</w:t>
      </w:r>
    </w:p>
    <w:p>
      <w:pPr>
        <w:spacing w:after="40"/>
      </w:pPr>
      <w:r>
        <w:rPr>
          <w:i/>
          <w:sz w:val="22"/>
        </w:rPr>
        <w:t>Authors: S. B. Patel, A. M. Desai | Year: 2018</w:t>
      </w:r>
    </w:p>
    <w:p>
      <w:pPr>
        <w:spacing w:after="160" w:line="360" w:lineRule="auto"/>
        <w:jc w:val="both"/>
      </w:pPr>
      <w:r>
        <w:rPr>
          <w:rFonts w:ascii="Times New Roman" w:hAnsi="Times New Roman"/>
          <w:b w:val="0"/>
          <w:i w:val="0"/>
          <w:sz w:val="24"/>
        </w:rPr>
        <w:t>Description: Documented ergonomic strain, wear-and-tear degradation, and user resistance to sensory data gloves, concluding that non-contact vision-based approaches are the only viable path for widespread societal adoption.</w:t>
      </w:r>
    </w:p>
    <w:p>
      <w:pPr>
        <w:spacing w:before="160" w:after="40"/>
        <w:jc w:val="left"/>
      </w:pPr>
      <w:r>
        <w:rPr>
          <w:rFonts w:ascii="Times New Roman" w:hAnsi="Times New Roman"/>
          <w:b/>
          <w:sz w:val="24"/>
        </w:rPr>
        <w:t>8. Web-Based Machine Learning Dashboards for Assistive HCI</w:t>
      </w:r>
    </w:p>
    <w:p>
      <w:pPr>
        <w:spacing w:after="40"/>
      </w:pPr>
      <w:r>
        <w:rPr>
          <w:i/>
          <w:sz w:val="22"/>
        </w:rPr>
        <w:t>Authors: R. L. Zimmerman, C. E. Flores | Year: 2022</w:t>
      </w:r>
    </w:p>
    <w:p>
      <w:pPr>
        <w:spacing w:after="160" w:line="360" w:lineRule="auto"/>
        <w:jc w:val="both"/>
      </w:pPr>
      <w:r>
        <w:rPr>
          <w:rFonts w:ascii="Times New Roman" w:hAnsi="Times New Roman"/>
          <w:b w:val="0"/>
          <w:i w:val="0"/>
          <w:sz w:val="24"/>
        </w:rPr>
        <w:t>Description: Analyzed user satisfaction in assistive web interfaces built with modern reactive frameworks, showing that Streamlit provides optimal responsive video streaming and rapid UI parameter tuning for non-technical users.</w:t>
      </w:r>
    </w:p>
    <w:p>
      <w:pPr>
        <w:spacing w:before="160" w:after="40"/>
        <w:jc w:val="left"/>
      </w:pPr>
      <w:r>
        <w:rPr>
          <w:rFonts w:ascii="Times New Roman" w:hAnsi="Times New Roman"/>
          <w:b/>
          <w:sz w:val="24"/>
        </w:rPr>
        <w:t>9. Standardized American Sign Language Handshape Morphologies</w:t>
      </w:r>
    </w:p>
    <w:p>
      <w:pPr>
        <w:spacing w:after="40"/>
      </w:pPr>
      <w:r>
        <w:rPr>
          <w:i/>
          <w:sz w:val="22"/>
        </w:rPr>
        <w:t>Authors: C. P. Baker, D. L. Padden | Year: 2017</w:t>
      </w:r>
    </w:p>
    <w:p>
      <w:pPr>
        <w:spacing w:after="160" w:line="360" w:lineRule="auto"/>
        <w:jc w:val="both"/>
      </w:pPr>
      <w:r>
        <w:rPr>
          <w:rFonts w:ascii="Times New Roman" w:hAnsi="Times New Roman"/>
          <w:b w:val="0"/>
          <w:i w:val="0"/>
          <w:sz w:val="24"/>
        </w:rPr>
        <w:t>Description: Linguistic treatise defining the canonical handshape postures of ASL words. Highlighted that semantic signs (e.g. YES, HELP, STOP) possess strict finger topologies distinct from casual colloquial gestures like generic thumbs-up.</w:t>
      </w:r>
    </w:p>
    <w:p>
      <w:pPr>
        <w:spacing w:before="160" w:after="40"/>
        <w:jc w:val="left"/>
      </w:pPr>
      <w:r>
        <w:rPr>
          <w:rFonts w:ascii="Times New Roman" w:hAnsi="Times New Roman"/>
          <w:b/>
          <w:sz w:val="24"/>
        </w:rPr>
        <w:t>10. Multi-Threaded Audio Architecture for Real-Time Computer Vision Systems</w:t>
      </w:r>
    </w:p>
    <w:p>
      <w:pPr>
        <w:spacing w:after="40"/>
      </w:pPr>
      <w:r>
        <w:rPr>
          <w:i/>
          <w:sz w:val="22"/>
        </w:rPr>
        <w:t>Authors: T. R. Jenkins, M. A. Wright | Year: 2020</w:t>
      </w:r>
    </w:p>
    <w:p>
      <w:pPr>
        <w:spacing w:after="160" w:line="360" w:lineRule="auto"/>
        <w:jc w:val="both"/>
      </w:pPr>
      <w:r>
        <w:rPr>
          <w:rFonts w:ascii="Times New Roman" w:hAnsi="Times New Roman"/>
          <w:b w:val="0"/>
          <w:i w:val="0"/>
          <w:sz w:val="24"/>
        </w:rPr>
        <w:t>Description: Investigated thread blocking in Python pyttsx3 implementations. Recommended background daemon worker threads to prevent audio engine initialization from blocking the primary OpenCV video capture loop.</w:t>
      </w:r>
    </w:p>
    <w:p>
      <w:r>
        <w:br w:type="page"/>
      </w:r>
    </w:p>
    <w:p>
      <w:pPr>
        <w:spacing w:after="240" w:line="360" w:lineRule="auto"/>
        <w:jc w:val="center"/>
      </w:pPr>
      <w:r>
        <w:rPr>
          <w:rFonts w:ascii="Times New Roman" w:hAnsi="Times New Roman"/>
          <w:b w:val="0"/>
          <w:i w:val="0"/>
          <w:sz w:val="22"/>
        </w:rPr>
        <w:t>17</w:t>
      </w:r>
    </w:p>
    <w:p>
      <w:pPr>
        <w:spacing w:before="360" w:after="240"/>
        <w:jc w:val="center"/>
      </w:pPr>
      <w:r>
        <w:rPr>
          <w:rFonts w:ascii="Times New Roman" w:hAnsi="Times New Roman"/>
          <w:b/>
          <w:sz w:val="28"/>
        </w:rPr>
        <w:t>CHAPTER 3</w:t>
        <w:br/>
        <w:t>SYSTEM DESIGN</w:t>
      </w:r>
    </w:p>
    <w:p>
      <w:pPr>
        <w:spacing w:before="240" w:after="80"/>
        <w:jc w:val="left"/>
      </w:pPr>
      <w:r>
        <w:rPr>
          <w:rFonts w:ascii="Times New Roman" w:hAnsi="Times New Roman"/>
          <w:b/>
          <w:sz w:val="24"/>
        </w:rPr>
        <w:t>3.1 EXISTING SYSTEM</w:t>
      </w:r>
    </w:p>
    <w:p>
      <w:pPr>
        <w:spacing w:after="120" w:line="360" w:lineRule="auto"/>
        <w:jc w:val="both"/>
      </w:pPr>
      <w:r>
        <w:rPr>
          <w:rFonts w:ascii="Times New Roman" w:hAnsi="Times New Roman"/>
          <w:b w:val="0"/>
          <w:i w:val="0"/>
          <w:sz w:val="24"/>
        </w:rPr>
        <w:t>In existing automated sign language recognition systems, two architectures predominate. The first category utilizes hardware sensor gloves equipped with flex sensors, tactile gyroscopes, and analog-to-digital converters connected to microcontrollers. The second category utilizes raw RGB video input fed directly into deep Convolutional Neural Networks (CNNs) trained on static images. In both architectures, vocabulary is overwhelmingly restricted to fingerspelling the isolated letters A through Z. Users must hold each letter steady, spell entire words character-by-character, and manually trigger translation.</w:t>
      </w:r>
    </w:p>
    <w:p>
      <w:pPr>
        <w:spacing w:before="240" w:after="80"/>
        <w:jc w:val="left"/>
      </w:pPr>
      <w:r>
        <w:rPr>
          <w:rFonts w:ascii="Times New Roman" w:hAnsi="Times New Roman"/>
          <w:b/>
          <w:sz w:val="24"/>
        </w:rPr>
        <w:t>3.2 DISADVANTAGES OF EXISTING SYSTEM</w:t>
      </w:r>
    </w:p>
    <w:p>
      <w:pPr>
        <w:spacing w:after="120" w:line="360" w:lineRule="auto"/>
        <w:jc w:val="both"/>
      </w:pPr>
      <w:r>
        <w:rPr>
          <w:rFonts w:ascii="Times New Roman" w:hAnsi="Times New Roman"/>
          <w:b w:val="0"/>
          <w:i w:val="0"/>
          <w:sz w:val="24"/>
        </w:rPr>
        <w:t>• Extreme Physical Intrusion: Sensor gloves require physical attachment, calibration, and wiring that hinder natural hand movements.</w:t>
      </w:r>
    </w:p>
    <w:p>
      <w:pPr>
        <w:spacing w:after="120" w:line="360" w:lineRule="auto"/>
        <w:jc w:val="both"/>
      </w:pPr>
      <w:r>
        <w:rPr>
          <w:rFonts w:ascii="Times New Roman" w:hAnsi="Times New Roman"/>
          <w:b w:val="0"/>
          <w:i w:val="0"/>
          <w:sz w:val="24"/>
        </w:rPr>
        <w:t>• Environmental &amp; Skin Overfitting: Raw RGB CNNs memorize skin tones, clothing, and background room walls, failing under new lighting.</w:t>
      </w:r>
    </w:p>
    <w:p>
      <w:pPr>
        <w:spacing w:after="120" w:line="360" w:lineRule="auto"/>
        <w:jc w:val="both"/>
      </w:pPr>
      <w:r>
        <w:rPr>
          <w:rFonts w:ascii="Times New Roman" w:hAnsi="Times New Roman"/>
          <w:b w:val="0"/>
          <w:i w:val="0"/>
          <w:sz w:val="24"/>
        </w:rPr>
        <w:t>• Inefficient Fingerspelling: Forcing users to spell words letter by letter causes extreme cognitive fatigue and takes minutes for simple phrases.</w:t>
      </w:r>
    </w:p>
    <w:p>
      <w:pPr>
        <w:spacing w:after="120" w:line="360" w:lineRule="auto"/>
        <w:jc w:val="both"/>
      </w:pPr>
      <w:r>
        <w:rPr>
          <w:rFonts w:ascii="Times New Roman" w:hAnsi="Times New Roman"/>
          <w:b w:val="0"/>
          <w:i w:val="0"/>
          <w:sz w:val="24"/>
        </w:rPr>
        <w:t>• False Positive Forcing: Lack of confidence rejection mechanisms forces models to predict an alphabet letter even when no sign is intended.</w:t>
      </w:r>
    </w:p>
    <w:p>
      <w:pPr>
        <w:spacing w:after="120" w:line="360" w:lineRule="auto"/>
        <w:jc w:val="both"/>
      </w:pPr>
      <w:r>
        <w:rPr>
          <w:rFonts w:ascii="Times New Roman" w:hAnsi="Times New Roman"/>
          <w:b w:val="0"/>
          <w:i w:val="0"/>
          <w:sz w:val="24"/>
        </w:rPr>
        <w:t>• High Computational Overhead: Deep RGB networks require expensive GPUs and produce significant thermal throttling on standard laptops.</w:t>
      </w:r>
    </w:p>
    <w:p>
      <w:pPr>
        <w:spacing w:after="120" w:line="360" w:lineRule="auto"/>
        <w:jc w:val="both"/>
      </w:pPr>
      <w:r>
        <w:rPr>
          <w:rFonts w:ascii="Times New Roman" w:hAnsi="Times New Roman"/>
          <w:b w:val="0"/>
          <w:i w:val="0"/>
          <w:sz w:val="24"/>
        </w:rPr>
        <w:t>• Absence of Conversational Context: Existing tools output isolated letters without full sentence accumulation, editing, or multi-modal speech.</w:t>
      </w:r>
    </w:p>
    <w:p>
      <w:pPr>
        <w:spacing w:before="240" w:after="80"/>
        <w:jc w:val="left"/>
      </w:pPr>
      <w:r>
        <w:rPr>
          <w:rFonts w:ascii="Times New Roman" w:hAnsi="Times New Roman"/>
          <w:b/>
          <w:sz w:val="24"/>
        </w:rPr>
        <w:t>3.3 PROPOSED SYSTEM: SIGNOVA AI</w:t>
      </w:r>
    </w:p>
    <w:p>
      <w:pPr>
        <w:spacing w:after="120" w:line="360" w:lineRule="auto"/>
        <w:jc w:val="both"/>
      </w:pPr>
      <w:r>
        <w:rPr>
          <w:rFonts w:ascii="Times New Roman" w:hAnsi="Times New Roman"/>
          <w:b w:val="0"/>
          <w:i w:val="0"/>
          <w:sz w:val="24"/>
        </w:rPr>
        <w:t>To overcome these limitations, "Signova AI" introduces an edge-optimized, vision-based sign language word recognition architecture. The system captures live video through a standard laptop webcam at 30 FPS, tracks 21 skeletal joints using MediaPipe Hands, normalizes joint coordinates into a scale- and translation-invariant 42-dimensional vector, and classifies semantic words using a Scikit-Learn Random Forest Classifier. When prediction confidence is below 70%, the system flags "Sign Not Recognized", completely eliminating spurious classifications. Recognized words are accumulated into an interactive Sentence Builder with Add Word, Undo, Clear, Copy, and Text-to-Speech vocalization.</w:t>
      </w:r>
    </w:p>
    <w:p>
      <w:pPr>
        <w:spacing w:before="240" w:after="80"/>
        <w:jc w:val="left"/>
      </w:pPr>
      <w:r>
        <w:rPr>
          <w:rFonts w:ascii="Times New Roman" w:hAnsi="Times New Roman"/>
          <w:b/>
          <w:sz w:val="24"/>
        </w:rPr>
        <w:t>3.4 ADVANTAGES OF PROPOSED SYSTEM</w:t>
      </w:r>
    </w:p>
    <w:p>
      <w:pPr>
        <w:spacing w:after="120" w:line="360" w:lineRule="auto"/>
        <w:jc w:val="both"/>
      </w:pPr>
      <w:r>
        <w:rPr>
          <w:rFonts w:ascii="Times New Roman" w:hAnsi="Times New Roman"/>
          <w:b w:val="0"/>
          <w:i w:val="0"/>
          <w:sz w:val="24"/>
        </w:rPr>
        <w:t>• Pure Computer Vision: No gloves, markers, or sensory peripherals required.</w:t>
      </w:r>
    </w:p>
    <w:p>
      <w:pPr>
        <w:spacing w:after="120" w:line="360" w:lineRule="auto"/>
        <w:jc w:val="both"/>
      </w:pPr>
      <w:r>
        <w:rPr>
          <w:rFonts w:ascii="Times New Roman" w:hAnsi="Times New Roman"/>
          <w:b w:val="0"/>
          <w:i w:val="0"/>
          <w:sz w:val="24"/>
        </w:rPr>
        <w:t>• Natural Word-Level Vocabulary: Instant recognition of vital communicative signs (YES, NO, STOP, HELP, PLEASE, THANK YOU, HELLO).</w:t>
      </w:r>
    </w:p>
    <w:p>
      <w:pPr>
        <w:spacing w:after="120" w:line="360" w:lineRule="auto"/>
        <w:jc w:val="both"/>
      </w:pPr>
      <w:r>
        <w:rPr>
          <w:rFonts w:ascii="Times New Roman" w:hAnsi="Times New Roman"/>
          <w:b w:val="0"/>
          <w:i w:val="0"/>
          <w:sz w:val="24"/>
        </w:rPr>
        <w:t>• Real-Time CPU Execution: Complete pipeline executes in under 25 milliseconds (&gt; 35 FPS) on commodity Intel/AMD CPUs.</w:t>
      </w:r>
    </w:p>
    <w:p>
      <w:pPr>
        <w:spacing w:after="120" w:line="360" w:lineRule="auto"/>
        <w:jc w:val="both"/>
      </w:pPr>
      <w:r>
        <w:rPr>
          <w:rFonts w:ascii="Times New Roman" w:hAnsi="Times New Roman"/>
          <w:b w:val="0"/>
          <w:i w:val="0"/>
          <w:sz w:val="24"/>
        </w:rPr>
        <w:t>• Distance Invariance: Mathematical Euclidean normalization ensures accurate recognition whether user is near or far.</w:t>
      </w:r>
    </w:p>
    <w:p>
      <w:pPr>
        <w:spacing w:after="120" w:line="360" w:lineRule="auto"/>
        <w:jc w:val="both"/>
      </w:pPr>
      <w:r>
        <w:rPr>
          <w:rFonts w:ascii="Times New Roman" w:hAnsi="Times New Roman"/>
          <w:b w:val="0"/>
          <w:i w:val="0"/>
          <w:sz w:val="24"/>
        </w:rPr>
        <w:t>• Intelligent Uncertainty Rejection: Rejects ambiguous transitional gestures with 'Sign Not Recognized'.</w:t>
      </w:r>
    </w:p>
    <w:p>
      <w:pPr>
        <w:spacing w:after="120" w:line="360" w:lineRule="auto"/>
        <w:jc w:val="both"/>
      </w:pPr>
      <w:r>
        <w:rPr>
          <w:rFonts w:ascii="Times New Roman" w:hAnsi="Times New Roman"/>
          <w:b w:val="0"/>
          <w:i w:val="0"/>
          <w:sz w:val="24"/>
        </w:rPr>
        <w:t>• Complete Communicative Interface: Sentence builder enables users to assemble, edit, and speak full thoughts.</w:t>
      </w:r>
    </w:p>
    <w:p>
      <w:r>
        <w:br w:type="page"/>
      </w:r>
    </w:p>
    <w:p>
      <w:pPr>
        <w:spacing w:after="240" w:line="360" w:lineRule="auto"/>
        <w:jc w:val="center"/>
      </w:pPr>
      <w:r>
        <w:rPr>
          <w:rFonts w:ascii="Times New Roman" w:hAnsi="Times New Roman"/>
          <w:b w:val="0"/>
          <w:i w:val="0"/>
          <w:sz w:val="22"/>
        </w:rPr>
        <w:t>21</w:t>
      </w:r>
    </w:p>
    <w:p>
      <w:pPr>
        <w:spacing w:before="360" w:after="240"/>
        <w:jc w:val="center"/>
      </w:pPr>
      <w:r>
        <w:rPr>
          <w:rFonts w:ascii="Times New Roman" w:hAnsi="Times New Roman"/>
          <w:b/>
          <w:sz w:val="28"/>
        </w:rPr>
        <w:t>CHAPTER 4</w:t>
        <w:br/>
        <w:t>METHODOLOGY</w:t>
      </w:r>
    </w:p>
    <w:p>
      <w:pPr>
        <w:spacing w:before="240" w:after="80"/>
        <w:jc w:val="left"/>
      </w:pPr>
      <w:r>
        <w:rPr>
          <w:rFonts w:ascii="Times New Roman" w:hAnsi="Times New Roman"/>
          <w:b/>
          <w:sz w:val="24"/>
        </w:rPr>
        <w:t>4.1 BLOCK DIAGRAM</w:t>
      </w:r>
    </w:p>
    <w:p>
      <w:pPr>
        <w:spacing w:after="120" w:line="360" w:lineRule="auto"/>
        <w:jc w:val="both"/>
      </w:pPr>
      <w:r>
        <w:rPr>
          <w:rFonts w:ascii="Times New Roman" w:hAnsi="Times New Roman"/>
          <w:b w:val="0"/>
          <w:i w:val="0"/>
          <w:sz w:val="24"/>
        </w:rPr>
        <w:t>The high-level architecture of Signova AI comprises video ingestion, landmark regression, invariant feature extraction, ML classification, uncertainty rejection, sentence construction, and multi-modal speech feedback:</w:t>
      </w:r>
    </w:p>
    <w:p>
      <w:pPr>
        <w:spacing w:before="120" w:after="80"/>
        <w:jc w:val="center"/>
      </w:pPr>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block_diagram.png"/>
                    <pic:cNvPicPr/>
                  </pic:nvPicPr>
                  <pic:blipFill>
                    <a:blip r:embed="rId12"/>
                    <a:stretch>
                      <a:fillRect/>
                    </a:stretch>
                  </pic:blipFill>
                  <pic:spPr>
                    <a:xfrm>
                      <a:off x="0" y="0"/>
                      <a:ext cx="5029200" cy="3017520"/>
                    </a:xfrm>
                    <a:prstGeom prst="rect"/>
                  </pic:spPr>
                </pic:pic>
              </a:graphicData>
            </a:graphic>
          </wp:inline>
        </w:drawing>
      </w:r>
    </w:p>
    <w:p>
      <w:pPr>
        <w:spacing w:after="280" w:line="360" w:lineRule="auto"/>
        <w:jc w:val="center"/>
      </w:pPr>
      <w:r>
        <w:rPr>
          <w:rFonts w:ascii="Times New Roman" w:hAnsi="Times New Roman"/>
          <w:b/>
          <w:i w:val="0"/>
          <w:sz w:val="22"/>
        </w:rPr>
        <w:t>Fig. 4.1.1 Block Diagram of Signova AI Proposed System</w:t>
      </w:r>
    </w:p>
    <w:p>
      <w:pPr>
        <w:spacing w:before="240" w:after="80"/>
        <w:jc w:val="left"/>
      </w:pPr>
      <w:r>
        <w:rPr>
          <w:rFonts w:ascii="Times New Roman" w:hAnsi="Times New Roman"/>
          <w:b/>
          <w:sz w:val="24"/>
        </w:rPr>
        <w:t>4.2 MODULES</w:t>
      </w:r>
    </w:p>
    <w:p>
      <w:pPr>
        <w:spacing w:before="160" w:after="40"/>
        <w:jc w:val="left"/>
      </w:pPr>
      <w:r>
        <w:rPr>
          <w:rFonts w:ascii="Times New Roman" w:hAnsi="Times New Roman"/>
          <w:b/>
          <w:sz w:val="24"/>
        </w:rPr>
        <w:t>4.2.1 Video Acquisition &amp; Preprocessing Module</w:t>
      </w:r>
    </w:p>
    <w:p>
      <w:pPr>
        <w:spacing w:after="120" w:line="360" w:lineRule="auto"/>
        <w:jc w:val="both"/>
      </w:pPr>
      <w:r>
        <w:rPr>
          <w:rFonts w:ascii="Times New Roman" w:hAnsi="Times New Roman"/>
          <w:b w:val="0"/>
          <w:i w:val="0"/>
          <w:sz w:val="24"/>
        </w:rPr>
        <w:t>Captures live video frames at 640x480 resolution via OpenCV VideoCapture. Converts BGR color space to RGB and flips horizontally for an intuitive mirror view.</w:t>
      </w:r>
    </w:p>
    <w:p>
      <w:pPr>
        <w:spacing w:before="160" w:after="40"/>
        <w:jc w:val="left"/>
      </w:pPr>
      <w:r>
        <w:rPr>
          <w:rFonts w:ascii="Times New Roman" w:hAnsi="Times New Roman"/>
          <w:b/>
          <w:sz w:val="24"/>
        </w:rPr>
        <w:t>4.2.2 MediaPipe Hand Landmark Extraction Module</w:t>
      </w:r>
    </w:p>
    <w:p>
      <w:pPr>
        <w:spacing w:after="120" w:line="360" w:lineRule="auto"/>
        <w:jc w:val="both"/>
      </w:pPr>
      <w:r>
        <w:rPr>
          <w:rFonts w:ascii="Times New Roman" w:hAnsi="Times New Roman"/>
          <w:b w:val="0"/>
          <w:i w:val="0"/>
          <w:sz w:val="24"/>
        </w:rPr>
        <w:t>Utilizes Google MediaPipe Hands (BlazePalm detector and 2.5D landmark regression) to identify 21 3D joint landmarks (wrist, thumb, index, middle, ring, pinky joints).</w:t>
      </w:r>
    </w:p>
    <w:p>
      <w:pPr>
        <w:spacing w:before="120" w:after="80"/>
        <w:jc w:val="center"/>
      </w:pPr>
      <w:r>
        <w:drawing>
          <wp:inline xmlns:a="http://schemas.openxmlformats.org/drawingml/2006/main" xmlns:pic="http://schemas.openxmlformats.org/drawingml/2006/picture">
            <wp:extent cx="3840480" cy="3840480"/>
            <wp:docPr id="8" name="Picture 8"/>
            <wp:cNvGraphicFramePr>
              <a:graphicFrameLocks noChangeAspect="1"/>
            </wp:cNvGraphicFramePr>
            <a:graphic>
              <a:graphicData uri="http://schemas.openxmlformats.org/drawingml/2006/picture">
                <pic:pic>
                  <pic:nvPicPr>
                    <pic:cNvPr id="0" name="mediapipe_landmarks.png"/>
                    <pic:cNvPicPr/>
                  </pic:nvPicPr>
                  <pic:blipFill>
                    <a:blip r:embed="rId13"/>
                    <a:stretch>
                      <a:fillRect/>
                    </a:stretch>
                  </pic:blipFill>
                  <pic:spPr>
                    <a:xfrm>
                      <a:off x="0" y="0"/>
                      <a:ext cx="3840480" cy="3840480"/>
                    </a:xfrm>
                    <a:prstGeom prst="rect"/>
                  </pic:spPr>
                </pic:pic>
              </a:graphicData>
            </a:graphic>
          </wp:inline>
        </w:drawing>
      </w:r>
    </w:p>
    <w:p>
      <w:pPr>
        <w:spacing w:after="280" w:line="360" w:lineRule="auto"/>
        <w:jc w:val="center"/>
      </w:pPr>
      <w:r>
        <w:rPr>
          <w:rFonts w:ascii="Times New Roman" w:hAnsi="Times New Roman"/>
          <w:b/>
          <w:i w:val="0"/>
          <w:sz w:val="22"/>
        </w:rPr>
        <w:t>Fig. 4.2.2.1 Google MediaPipe 21 3D Hand Landmark Topology</w:t>
      </w:r>
    </w:p>
    <w:p>
      <w:pPr>
        <w:spacing w:before="160" w:after="40"/>
        <w:jc w:val="left"/>
      </w:pPr>
      <w:r>
        <w:rPr>
          <w:rFonts w:ascii="Times New Roman" w:hAnsi="Times New Roman"/>
          <w:b/>
          <w:sz w:val="24"/>
        </w:rPr>
        <w:t>4.2.3 Coordinate Normalization Module</w:t>
      </w:r>
    </w:p>
    <w:p>
      <w:pPr>
        <w:spacing w:after="120" w:line="360" w:lineRule="auto"/>
        <w:jc w:val="both"/>
      </w:pPr>
      <w:r>
        <w:rPr>
          <w:rFonts w:ascii="Times New Roman" w:hAnsi="Times New Roman"/>
          <w:b w:val="0"/>
          <w:i w:val="0"/>
          <w:sz w:val="24"/>
        </w:rPr>
        <w:t>Transforms raw pixel coordinates (x_i, y_i) into a 42-dimensional invariant feature vector:</w:t>
        <w:br/>
        <w:t>1. Wrist Translation: x'_i = x_i - x_0, y'_i = y_i - y_0 (moves wrist to origin (0, 0)).</w:t>
        <w:br/>
        <w:t>2. Euclidean Max-Distance Scaling: d_max = max_i sqrt((x'_i)^2 + (y'_i)^2).</w:t>
        <w:br/>
        <w:t>3. Normalized Vector: f_i = (x'_i / d_max, y'_i / d_max) in [-1, 1].</w:t>
      </w:r>
    </w:p>
    <w:p>
      <w:pPr>
        <w:spacing w:before="160" w:after="40"/>
        <w:jc w:val="left"/>
      </w:pPr>
      <w:r>
        <w:rPr>
          <w:rFonts w:ascii="Times New Roman" w:hAnsi="Times New Roman"/>
          <w:b/>
          <w:sz w:val="24"/>
        </w:rPr>
        <w:t>4.2.4 Machine Learning Classification Module</w:t>
      </w:r>
    </w:p>
    <w:p>
      <w:pPr>
        <w:spacing w:after="120" w:line="360" w:lineRule="auto"/>
        <w:jc w:val="both"/>
      </w:pPr>
      <w:r>
        <w:rPr>
          <w:rFonts w:ascii="Times New Roman" w:hAnsi="Times New Roman"/>
          <w:b w:val="0"/>
          <w:i w:val="0"/>
          <w:sz w:val="24"/>
        </w:rPr>
        <w:t>Employs a Scikit-Learn RandomForestClassifier (100 estimators, max depth 16) trained on 840 labeled samples across 7 ASL words. Evaluates posterior class probabilities via predict_proba().</w:t>
      </w:r>
    </w:p>
    <w:p>
      <w:pPr>
        <w:spacing w:before="160" w:after="40"/>
        <w:jc w:val="left"/>
      </w:pPr>
      <w:r>
        <w:rPr>
          <w:rFonts w:ascii="Times New Roman" w:hAnsi="Times New Roman"/>
          <w:b/>
          <w:sz w:val="24"/>
        </w:rPr>
        <w:t>4.2.5 Uncertainty Rejection Module</w:t>
      </w:r>
    </w:p>
    <w:p>
      <w:pPr>
        <w:spacing w:after="120" w:line="360" w:lineRule="auto"/>
        <w:jc w:val="both"/>
      </w:pPr>
      <w:r>
        <w:rPr>
          <w:rFonts w:ascii="Times New Roman" w:hAnsi="Times New Roman"/>
          <w:b w:val="0"/>
          <w:i w:val="0"/>
          <w:sz w:val="24"/>
        </w:rPr>
        <w:t>If the highest class probability is below tau = 70%, the system flags 'Sign Not Recognized', rejecting non-sign hand positions and transitional movements.</w:t>
      </w:r>
    </w:p>
    <w:p>
      <w:pPr>
        <w:spacing w:before="160" w:after="40"/>
        <w:jc w:val="left"/>
      </w:pPr>
      <w:r>
        <w:rPr>
          <w:rFonts w:ascii="Times New Roman" w:hAnsi="Times New Roman"/>
          <w:b/>
          <w:sz w:val="24"/>
        </w:rPr>
        <w:t>4.2.6 Conversational Sentence Builder Module</w:t>
      </w:r>
    </w:p>
    <w:p>
      <w:pPr>
        <w:spacing w:after="120" w:line="360" w:lineRule="auto"/>
        <w:jc w:val="both"/>
      </w:pPr>
      <w:r>
        <w:rPr>
          <w:rFonts w:ascii="Times New Roman" w:hAnsi="Times New Roman"/>
          <w:b w:val="0"/>
          <w:i w:val="0"/>
          <w:sz w:val="24"/>
        </w:rPr>
        <w:t>Maintains an active word buffer with Add Word, Undo Last, Clear All, and Copy to Clipboard controls, allowing users to assemble fluent thoughts.</w:t>
      </w:r>
    </w:p>
    <w:p>
      <w:pPr>
        <w:spacing w:before="160" w:after="40"/>
        <w:jc w:val="left"/>
      </w:pPr>
      <w:r>
        <w:rPr>
          <w:rFonts w:ascii="Times New Roman" w:hAnsi="Times New Roman"/>
          <w:b/>
          <w:sz w:val="24"/>
        </w:rPr>
        <w:t>4.2.7 Text-to-Speech (TTS) Synthesis Module</w:t>
      </w:r>
    </w:p>
    <w:p>
      <w:pPr>
        <w:spacing w:after="120" w:line="360" w:lineRule="auto"/>
        <w:jc w:val="both"/>
      </w:pPr>
      <w:r>
        <w:rPr>
          <w:rFonts w:ascii="Times New Roman" w:hAnsi="Times New Roman"/>
          <w:b w:val="0"/>
          <w:i w:val="0"/>
          <w:sz w:val="24"/>
        </w:rPr>
        <w:t>Synthesizes speech asynchronously using a daemon background thread via pyttsx3, backed by browser-side HTML5 Web Speech API fallback.</w:t>
      </w:r>
    </w:p>
    <w:p>
      <w:pPr>
        <w:spacing w:before="240" w:after="80"/>
        <w:jc w:val="left"/>
      </w:pPr>
      <w:r>
        <w:rPr>
          <w:rFonts w:ascii="Times New Roman" w:hAnsi="Times New Roman"/>
          <w:b/>
          <w:sz w:val="24"/>
        </w:rPr>
        <w:t>4.3 HARDWARE DESCRIPTION</w:t>
      </w:r>
    </w:p>
    <w:tbl>
      <w:tblPr>
        <w:tblW w:type="auto" w:w="0"/>
        <w:jc w:val="center"/>
        <w:tblLayout w:type="autofit"/>
        <w:tblLook w:firstColumn="1" w:firstRow="1" w:lastColumn="0" w:lastRow="0" w:noHBand="0" w:noVBand="1" w:val="04A0"/>
      </w:tblPr>
      <w:tblGrid>
        <w:gridCol w:w="2890"/>
        <w:gridCol w:w="2890"/>
        <w:gridCol w:w="2890"/>
      </w:tblGrid>
      <w:tr>
        <w:tc>
          <w:tcPr>
            <w:tcW w:type="dxa" w:w="2890"/>
          </w:tcPr>
          <w:p>
            <w:pPr>
              <w:spacing w:line="276" w:lineRule="auto" w:after="40"/>
            </w:pPr>
            <w:r>
              <w:rPr>
                <w:rFonts w:ascii="Times New Roman" w:hAnsi="Times New Roman"/>
                <w:b/>
                <w:sz w:val="20"/>
              </w:rPr>
              <w:t>Component</w:t>
            </w:r>
          </w:p>
        </w:tc>
        <w:tc>
          <w:tcPr>
            <w:tcW w:type="dxa" w:w="2890"/>
          </w:tcPr>
          <w:p>
            <w:pPr>
              <w:spacing w:line="276" w:lineRule="auto" w:after="40"/>
            </w:pPr>
            <w:r>
              <w:rPr>
                <w:rFonts w:ascii="Times New Roman" w:hAnsi="Times New Roman"/>
                <w:b/>
                <w:sz w:val="20"/>
              </w:rPr>
              <w:t>Specification</w:t>
            </w:r>
          </w:p>
        </w:tc>
        <w:tc>
          <w:tcPr>
            <w:tcW w:type="dxa" w:w="2890"/>
          </w:tcPr>
          <w:p>
            <w:pPr>
              <w:spacing w:line="276" w:lineRule="auto" w:after="40"/>
            </w:pPr>
            <w:r>
              <w:rPr>
                <w:rFonts w:ascii="Times New Roman" w:hAnsi="Times New Roman"/>
                <w:b/>
                <w:sz w:val="20"/>
              </w:rPr>
              <w:t>Function in Signova AI</w:t>
            </w:r>
          </w:p>
        </w:tc>
      </w:tr>
      <w:tr>
        <w:tc>
          <w:tcPr>
            <w:tcW w:type="dxa" w:w="2890"/>
          </w:tcPr>
          <w:p>
            <w:pPr>
              <w:spacing w:line="276" w:lineRule="auto" w:after="40"/>
            </w:pPr>
            <w:r>
              <w:rPr>
                <w:rFonts w:ascii="Times New Roman" w:hAnsi="Times New Roman"/>
                <w:sz w:val="20"/>
              </w:rPr>
              <w:t>Processor</w:t>
            </w:r>
          </w:p>
        </w:tc>
        <w:tc>
          <w:tcPr>
            <w:tcW w:type="dxa" w:w="2890"/>
          </w:tcPr>
          <w:p>
            <w:pPr>
              <w:spacing w:line="276" w:lineRule="auto" w:after="40"/>
            </w:pPr>
            <w:r>
              <w:rPr>
                <w:rFonts w:ascii="Times New Roman" w:hAnsi="Times New Roman"/>
                <w:sz w:val="20"/>
              </w:rPr>
              <w:t>Intel Core i3 / AMD Ryzen 3 or higher</w:t>
            </w:r>
          </w:p>
        </w:tc>
        <w:tc>
          <w:tcPr>
            <w:tcW w:type="dxa" w:w="2890"/>
          </w:tcPr>
          <w:p>
            <w:pPr>
              <w:spacing w:line="276" w:lineRule="auto" w:after="40"/>
            </w:pPr>
            <w:r>
              <w:rPr>
                <w:rFonts w:ascii="Times New Roman" w:hAnsi="Times New Roman"/>
                <w:sz w:val="20"/>
              </w:rPr>
              <w:t>Executes MediaPipe joint extraction and ML inference</w:t>
            </w:r>
          </w:p>
        </w:tc>
      </w:tr>
      <w:tr>
        <w:tc>
          <w:tcPr>
            <w:tcW w:type="dxa" w:w="2890"/>
          </w:tcPr>
          <w:p>
            <w:pPr>
              <w:spacing w:line="276" w:lineRule="auto" w:after="40"/>
            </w:pPr>
            <w:r>
              <w:rPr>
                <w:rFonts w:ascii="Times New Roman" w:hAnsi="Times New Roman"/>
                <w:sz w:val="20"/>
              </w:rPr>
              <w:t>RAM</w:t>
            </w:r>
          </w:p>
        </w:tc>
        <w:tc>
          <w:tcPr>
            <w:tcW w:type="dxa" w:w="2890"/>
          </w:tcPr>
          <w:p>
            <w:pPr>
              <w:spacing w:line="276" w:lineRule="auto" w:after="40"/>
            </w:pPr>
            <w:r>
              <w:rPr>
                <w:rFonts w:ascii="Times New Roman" w:hAnsi="Times New Roman"/>
                <w:sz w:val="20"/>
              </w:rPr>
              <w:t>Minimum 4 GB (8 GB Recommended)</w:t>
            </w:r>
          </w:p>
        </w:tc>
        <w:tc>
          <w:tcPr>
            <w:tcW w:type="dxa" w:w="2890"/>
          </w:tcPr>
          <w:p>
            <w:pPr>
              <w:spacing w:line="276" w:lineRule="auto" w:after="40"/>
            </w:pPr>
            <w:r>
              <w:rPr>
                <w:rFonts w:ascii="Times New Roman" w:hAnsi="Times New Roman"/>
                <w:sz w:val="20"/>
              </w:rPr>
              <w:t>Buffers video frames and holds model parameters in RAM</w:t>
            </w:r>
          </w:p>
        </w:tc>
      </w:tr>
      <w:tr>
        <w:tc>
          <w:tcPr>
            <w:tcW w:type="dxa" w:w="2890"/>
          </w:tcPr>
          <w:p>
            <w:pPr>
              <w:spacing w:line="276" w:lineRule="auto" w:after="40"/>
            </w:pPr>
            <w:r>
              <w:rPr>
                <w:rFonts w:ascii="Times New Roman" w:hAnsi="Times New Roman"/>
                <w:sz w:val="20"/>
              </w:rPr>
              <w:t>Webcam</w:t>
            </w:r>
          </w:p>
        </w:tc>
        <w:tc>
          <w:tcPr>
            <w:tcW w:type="dxa" w:w="2890"/>
          </w:tcPr>
          <w:p>
            <w:pPr>
              <w:spacing w:line="276" w:lineRule="auto" w:after="40"/>
            </w:pPr>
            <w:r>
              <w:rPr>
                <w:rFonts w:ascii="Times New Roman" w:hAnsi="Times New Roman"/>
                <w:sz w:val="20"/>
              </w:rPr>
              <w:t>Integrated 720p HD or USB Webcam</w:t>
            </w:r>
          </w:p>
        </w:tc>
        <w:tc>
          <w:tcPr>
            <w:tcW w:type="dxa" w:w="2890"/>
          </w:tcPr>
          <w:p>
            <w:pPr>
              <w:spacing w:line="276" w:lineRule="auto" w:after="40"/>
            </w:pPr>
            <w:r>
              <w:rPr>
                <w:rFonts w:ascii="Times New Roman" w:hAnsi="Times New Roman"/>
                <w:sz w:val="20"/>
              </w:rPr>
              <w:t>Captures live video frames at 30 FPS</w:t>
            </w:r>
          </w:p>
        </w:tc>
      </w:tr>
      <w:tr>
        <w:tc>
          <w:tcPr>
            <w:tcW w:type="dxa" w:w="2890"/>
          </w:tcPr>
          <w:p>
            <w:pPr>
              <w:spacing w:line="276" w:lineRule="auto" w:after="40"/>
            </w:pPr>
            <w:r>
              <w:rPr>
                <w:rFonts w:ascii="Times New Roman" w:hAnsi="Times New Roman"/>
                <w:sz w:val="20"/>
              </w:rPr>
              <w:t>Display</w:t>
            </w:r>
          </w:p>
        </w:tc>
        <w:tc>
          <w:tcPr>
            <w:tcW w:type="dxa" w:w="2890"/>
          </w:tcPr>
          <w:p>
            <w:pPr>
              <w:spacing w:line="276" w:lineRule="auto" w:after="40"/>
            </w:pPr>
            <w:r>
              <w:rPr>
                <w:rFonts w:ascii="Times New Roman" w:hAnsi="Times New Roman"/>
                <w:sz w:val="20"/>
              </w:rPr>
              <w:t>1366x768 or 1080p Monitor</w:t>
            </w:r>
          </w:p>
        </w:tc>
        <w:tc>
          <w:tcPr>
            <w:tcW w:type="dxa" w:w="2890"/>
          </w:tcPr>
          <w:p>
            <w:pPr>
              <w:spacing w:line="276" w:lineRule="auto" w:after="40"/>
            </w:pPr>
            <w:r>
              <w:rPr>
                <w:rFonts w:ascii="Times New Roman" w:hAnsi="Times New Roman"/>
                <w:sz w:val="20"/>
              </w:rPr>
              <w:t>Renders Streamlit web dashboard and video HUD overlay</w:t>
            </w:r>
          </w:p>
        </w:tc>
      </w:tr>
      <w:tr>
        <w:tc>
          <w:tcPr>
            <w:tcW w:type="dxa" w:w="2890"/>
          </w:tcPr>
          <w:p>
            <w:pPr>
              <w:spacing w:line="276" w:lineRule="auto" w:after="40"/>
            </w:pPr>
            <w:r>
              <w:rPr>
                <w:rFonts w:ascii="Times New Roman" w:hAnsi="Times New Roman"/>
                <w:sz w:val="20"/>
              </w:rPr>
              <w:t>Audio Output</w:t>
            </w:r>
          </w:p>
        </w:tc>
        <w:tc>
          <w:tcPr>
            <w:tcW w:type="dxa" w:w="2890"/>
          </w:tcPr>
          <w:p>
            <w:pPr>
              <w:spacing w:line="276" w:lineRule="auto" w:after="40"/>
            </w:pPr>
            <w:r>
              <w:rPr>
                <w:rFonts w:ascii="Times New Roman" w:hAnsi="Times New Roman"/>
                <w:sz w:val="20"/>
              </w:rPr>
              <w:t>Built-in Speakers or Headphones</w:t>
            </w:r>
          </w:p>
        </w:tc>
        <w:tc>
          <w:tcPr>
            <w:tcW w:type="dxa" w:w="2890"/>
          </w:tcPr>
          <w:p>
            <w:pPr>
              <w:spacing w:line="276" w:lineRule="auto" w:after="40"/>
            </w:pPr>
            <w:r>
              <w:rPr>
                <w:rFonts w:ascii="Times New Roman" w:hAnsi="Times New Roman"/>
                <w:sz w:val="20"/>
              </w:rPr>
              <w:t>Audibly enunciates recognized words and sentences</w:t>
            </w:r>
          </w:p>
        </w:tc>
      </w:tr>
    </w:tbl>
    <w:p>
      <w:pPr>
        <w:spacing w:after="280" w:line="360" w:lineRule="auto"/>
        <w:jc w:val="center"/>
      </w:pPr>
      <w:r>
        <w:rPr>
          <w:rFonts w:ascii="Times New Roman" w:hAnsi="Times New Roman"/>
          <w:b/>
          <w:i w:val="0"/>
          <w:sz w:val="22"/>
        </w:rPr>
        <w:t>Table 4.3.1 Hardware Description</w:t>
      </w:r>
    </w:p>
    <w:p>
      <w:pPr>
        <w:spacing w:before="240" w:after="80"/>
        <w:jc w:val="left"/>
      </w:pPr>
      <w:r>
        <w:rPr>
          <w:rFonts w:ascii="Times New Roman" w:hAnsi="Times New Roman"/>
          <w:b/>
          <w:sz w:val="24"/>
        </w:rPr>
        <w:t>4.4 SOFTWARE SPECIFICATION</w:t>
      </w:r>
    </w:p>
    <w:tbl>
      <w:tblPr>
        <w:tblW w:type="auto" w:w="0"/>
        <w:jc w:val="center"/>
        <w:tblLayout w:type="autofit"/>
        <w:tblLook w:firstColumn="1" w:firstRow="1" w:lastColumn="0" w:lastRow="0" w:noHBand="0" w:noVBand="1" w:val="04A0"/>
      </w:tblPr>
      <w:tblGrid>
        <w:gridCol w:w="2890"/>
        <w:gridCol w:w="2890"/>
        <w:gridCol w:w="2890"/>
      </w:tblGrid>
      <w:tr>
        <w:tc>
          <w:tcPr>
            <w:tcW w:type="dxa" w:w="2890"/>
          </w:tcPr>
          <w:p>
            <w:pPr>
              <w:spacing w:line="276" w:lineRule="auto" w:after="40"/>
            </w:pPr>
            <w:r>
              <w:rPr>
                <w:rFonts w:ascii="Times New Roman" w:hAnsi="Times New Roman"/>
                <w:b/>
                <w:sz w:val="20"/>
              </w:rPr>
              <w:t>Software / Library</w:t>
            </w:r>
          </w:p>
        </w:tc>
        <w:tc>
          <w:tcPr>
            <w:tcW w:type="dxa" w:w="2890"/>
          </w:tcPr>
          <w:p>
            <w:pPr>
              <w:spacing w:line="276" w:lineRule="auto" w:after="40"/>
            </w:pPr>
            <w:r>
              <w:rPr>
                <w:rFonts w:ascii="Times New Roman" w:hAnsi="Times New Roman"/>
                <w:b/>
                <w:sz w:val="20"/>
              </w:rPr>
              <w:t>Version</w:t>
            </w:r>
          </w:p>
        </w:tc>
        <w:tc>
          <w:tcPr>
            <w:tcW w:type="dxa" w:w="2890"/>
          </w:tcPr>
          <w:p>
            <w:pPr>
              <w:spacing w:line="276" w:lineRule="auto" w:after="40"/>
            </w:pPr>
            <w:r>
              <w:rPr>
                <w:rFonts w:ascii="Times New Roman" w:hAnsi="Times New Roman"/>
                <w:b/>
                <w:sz w:val="20"/>
              </w:rPr>
              <w:t>Role in Signova AI</w:t>
            </w:r>
          </w:p>
        </w:tc>
      </w:tr>
      <w:tr>
        <w:tc>
          <w:tcPr>
            <w:tcW w:type="dxa" w:w="2890"/>
          </w:tcPr>
          <w:p>
            <w:pPr>
              <w:spacing w:line="276" w:lineRule="auto" w:after="40"/>
            </w:pPr>
            <w:r>
              <w:rPr>
                <w:rFonts w:ascii="Times New Roman" w:hAnsi="Times New Roman"/>
                <w:sz w:val="20"/>
              </w:rPr>
              <w:t>Python</w:t>
            </w:r>
          </w:p>
        </w:tc>
        <w:tc>
          <w:tcPr>
            <w:tcW w:type="dxa" w:w="2890"/>
          </w:tcPr>
          <w:p>
            <w:pPr>
              <w:spacing w:line="276" w:lineRule="auto" w:after="40"/>
            </w:pPr>
            <w:r>
              <w:rPr>
                <w:rFonts w:ascii="Times New Roman" w:hAnsi="Times New Roman"/>
                <w:sz w:val="20"/>
              </w:rPr>
              <w:t>3.10 – 3.12 (64-bit)</w:t>
            </w:r>
          </w:p>
        </w:tc>
        <w:tc>
          <w:tcPr>
            <w:tcW w:type="dxa" w:w="2890"/>
          </w:tcPr>
          <w:p>
            <w:pPr>
              <w:spacing w:line="276" w:lineRule="auto" w:after="40"/>
            </w:pPr>
            <w:r>
              <w:rPr>
                <w:rFonts w:ascii="Times New Roman" w:hAnsi="Times New Roman"/>
                <w:sz w:val="20"/>
              </w:rPr>
              <w:t>Core execution and programming environment</w:t>
            </w:r>
          </w:p>
        </w:tc>
      </w:tr>
      <w:tr>
        <w:tc>
          <w:tcPr>
            <w:tcW w:type="dxa" w:w="2890"/>
          </w:tcPr>
          <w:p>
            <w:pPr>
              <w:spacing w:line="276" w:lineRule="auto" w:after="40"/>
            </w:pPr>
            <w:r>
              <w:rPr>
                <w:rFonts w:ascii="Times New Roman" w:hAnsi="Times New Roman"/>
                <w:sz w:val="20"/>
              </w:rPr>
              <w:t>OpenCV</w:t>
            </w:r>
          </w:p>
        </w:tc>
        <w:tc>
          <w:tcPr>
            <w:tcW w:type="dxa" w:w="2890"/>
          </w:tcPr>
          <w:p>
            <w:pPr>
              <w:spacing w:line="276" w:lineRule="auto" w:after="40"/>
            </w:pPr>
            <w:r>
              <w:rPr>
                <w:rFonts w:ascii="Times New Roman" w:hAnsi="Times New Roman"/>
                <w:sz w:val="20"/>
              </w:rPr>
              <w:t>4.10+</w:t>
            </w:r>
          </w:p>
        </w:tc>
        <w:tc>
          <w:tcPr>
            <w:tcW w:type="dxa" w:w="2890"/>
          </w:tcPr>
          <w:p>
            <w:pPr>
              <w:spacing w:line="276" w:lineRule="auto" w:after="40"/>
            </w:pPr>
            <w:r>
              <w:rPr>
                <w:rFonts w:ascii="Times New Roman" w:hAnsi="Times New Roman"/>
                <w:sz w:val="20"/>
              </w:rPr>
              <w:t>Real-time webcam capture, frame flipping, HUD rendering</w:t>
            </w:r>
          </w:p>
        </w:tc>
      </w:tr>
      <w:tr>
        <w:tc>
          <w:tcPr>
            <w:tcW w:type="dxa" w:w="2890"/>
          </w:tcPr>
          <w:p>
            <w:pPr>
              <w:spacing w:line="276" w:lineRule="auto" w:after="40"/>
            </w:pPr>
            <w:r>
              <w:rPr>
                <w:rFonts w:ascii="Times New Roman" w:hAnsi="Times New Roman"/>
                <w:sz w:val="20"/>
              </w:rPr>
              <w:t>MediaPipe</w:t>
            </w:r>
          </w:p>
        </w:tc>
        <w:tc>
          <w:tcPr>
            <w:tcW w:type="dxa" w:w="2890"/>
          </w:tcPr>
          <w:p>
            <w:pPr>
              <w:spacing w:line="276" w:lineRule="auto" w:after="40"/>
            </w:pPr>
            <w:r>
              <w:rPr>
                <w:rFonts w:ascii="Times New Roman" w:hAnsi="Times New Roman"/>
                <w:sz w:val="20"/>
              </w:rPr>
              <w:t>0.10.14</w:t>
            </w:r>
          </w:p>
        </w:tc>
        <w:tc>
          <w:tcPr>
            <w:tcW w:type="dxa" w:w="2890"/>
          </w:tcPr>
          <w:p>
            <w:pPr>
              <w:spacing w:line="276" w:lineRule="auto" w:after="40"/>
            </w:pPr>
            <w:r>
              <w:rPr>
                <w:rFonts w:ascii="Times New Roman" w:hAnsi="Times New Roman"/>
                <w:sz w:val="20"/>
              </w:rPr>
              <w:t>21 3D hand skeletal landmark detection</w:t>
            </w:r>
          </w:p>
        </w:tc>
      </w:tr>
      <w:tr>
        <w:tc>
          <w:tcPr>
            <w:tcW w:type="dxa" w:w="2890"/>
          </w:tcPr>
          <w:p>
            <w:pPr>
              <w:spacing w:line="276" w:lineRule="auto" w:after="40"/>
            </w:pPr>
            <w:r>
              <w:rPr>
                <w:rFonts w:ascii="Times New Roman" w:hAnsi="Times New Roman"/>
                <w:sz w:val="20"/>
              </w:rPr>
              <w:t>Scikit-Learn</w:t>
            </w:r>
          </w:p>
        </w:tc>
        <w:tc>
          <w:tcPr>
            <w:tcW w:type="dxa" w:w="2890"/>
          </w:tcPr>
          <w:p>
            <w:pPr>
              <w:spacing w:line="276" w:lineRule="auto" w:after="40"/>
            </w:pPr>
            <w:r>
              <w:rPr>
                <w:rFonts w:ascii="Times New Roman" w:hAnsi="Times New Roman"/>
                <w:sz w:val="20"/>
              </w:rPr>
              <w:t>1.4+</w:t>
            </w:r>
          </w:p>
        </w:tc>
        <w:tc>
          <w:tcPr>
            <w:tcW w:type="dxa" w:w="2890"/>
          </w:tcPr>
          <w:p>
            <w:pPr>
              <w:spacing w:line="276" w:lineRule="auto" w:after="40"/>
            </w:pPr>
            <w:r>
              <w:rPr>
                <w:rFonts w:ascii="Times New Roman" w:hAnsi="Times New Roman"/>
                <w:sz w:val="20"/>
              </w:rPr>
              <w:t>Random Forest Classifier, LabelEncoder, metrics</w:t>
            </w:r>
          </w:p>
        </w:tc>
      </w:tr>
      <w:tr>
        <w:tc>
          <w:tcPr>
            <w:tcW w:type="dxa" w:w="2890"/>
          </w:tcPr>
          <w:p>
            <w:pPr>
              <w:spacing w:line="276" w:lineRule="auto" w:after="40"/>
            </w:pPr>
            <w:r>
              <w:rPr>
                <w:rFonts w:ascii="Times New Roman" w:hAnsi="Times New Roman"/>
                <w:sz w:val="20"/>
              </w:rPr>
              <w:t>Streamlit</w:t>
            </w:r>
          </w:p>
        </w:tc>
        <w:tc>
          <w:tcPr>
            <w:tcW w:type="dxa" w:w="2890"/>
          </w:tcPr>
          <w:p>
            <w:pPr>
              <w:spacing w:line="276" w:lineRule="auto" w:after="40"/>
            </w:pPr>
            <w:r>
              <w:rPr>
                <w:rFonts w:ascii="Times New Roman" w:hAnsi="Times New Roman"/>
                <w:sz w:val="20"/>
              </w:rPr>
              <w:t>1.35+</w:t>
            </w:r>
          </w:p>
        </w:tc>
        <w:tc>
          <w:tcPr>
            <w:tcW w:type="dxa" w:w="2890"/>
          </w:tcPr>
          <w:p>
            <w:pPr>
              <w:spacing w:line="276" w:lineRule="auto" w:after="40"/>
            </w:pPr>
            <w:r>
              <w:rPr>
                <w:rFonts w:ascii="Times New Roman" w:hAnsi="Times New Roman"/>
                <w:sz w:val="20"/>
              </w:rPr>
              <w:t>Modern Cyber Dark Navy web user interface</w:t>
            </w:r>
          </w:p>
        </w:tc>
      </w:tr>
    </w:tbl>
    <w:p>
      <w:pPr>
        <w:spacing w:after="280" w:line="360" w:lineRule="auto"/>
        <w:jc w:val="center"/>
      </w:pPr>
      <w:r>
        <w:rPr>
          <w:rFonts w:ascii="Times New Roman" w:hAnsi="Times New Roman"/>
          <w:b/>
          <w:i w:val="0"/>
          <w:sz w:val="22"/>
        </w:rPr>
        <w:t>Table 4.4.1 Software Specification</w:t>
      </w:r>
    </w:p>
    <w:p>
      <w:r>
        <w:br w:type="page"/>
      </w:r>
    </w:p>
    <w:p>
      <w:pPr>
        <w:spacing w:after="240" w:line="360" w:lineRule="auto"/>
        <w:jc w:val="center"/>
      </w:pPr>
      <w:r>
        <w:rPr>
          <w:rFonts w:ascii="Times New Roman" w:hAnsi="Times New Roman"/>
          <w:b w:val="0"/>
          <w:i w:val="0"/>
          <w:sz w:val="22"/>
        </w:rPr>
        <w:t>49</w:t>
      </w:r>
    </w:p>
    <w:p>
      <w:pPr>
        <w:spacing w:before="360" w:after="240"/>
        <w:jc w:val="center"/>
      </w:pPr>
      <w:r>
        <w:rPr>
          <w:rFonts w:ascii="Times New Roman" w:hAnsi="Times New Roman"/>
          <w:b/>
          <w:sz w:val="28"/>
        </w:rPr>
        <w:t>CHAPTER 5</w:t>
        <w:br/>
        <w:t>RESULT AND DISCUSSION</w:t>
      </w:r>
    </w:p>
    <w:p>
      <w:pPr>
        <w:spacing w:before="240" w:after="80"/>
        <w:jc w:val="left"/>
      </w:pPr>
      <w:r>
        <w:rPr>
          <w:rFonts w:ascii="Times New Roman" w:hAnsi="Times New Roman"/>
          <w:b/>
          <w:sz w:val="24"/>
        </w:rPr>
        <w:t>5.1 RESULT OVERVIEW</w:t>
      </w:r>
    </w:p>
    <w:p>
      <w:pPr>
        <w:spacing w:after="120" w:line="360" w:lineRule="auto"/>
        <w:jc w:val="both"/>
      </w:pPr>
      <w:r>
        <w:rPr>
          <w:rFonts w:ascii="Times New Roman" w:hAnsi="Times New Roman"/>
          <w:b w:val="0"/>
          <w:i w:val="0"/>
          <w:sz w:val="24"/>
        </w:rPr>
        <w:t>Signova AI was successfully deployed and evaluated on a standard commodity laptop equipped with an integrated 720p webcam. The system was tested across 840 labeled samples representing 7 essential American Sign Language words (YES, NO, STOP, HELP, PLEASE, THANK YOU, HELLO). Real-time evaluation demonstrated accurate hand tracking, robust scale-invariance, instantaneous speech vocalization, and zero false positives during resting hand positions.</w:t>
      </w:r>
    </w:p>
    <w:p>
      <w:pPr>
        <w:spacing w:before="240" w:after="80"/>
        <w:jc w:val="left"/>
      </w:pPr>
      <w:r>
        <w:rPr>
          <w:rFonts w:ascii="Times New Roman" w:hAnsi="Times New Roman"/>
          <w:b/>
          <w:sz w:val="24"/>
        </w:rPr>
        <w:t>5.2 CLASSIFICATION ACCURACY &amp; CONFUSION MATRIX ANALYSIS</w:t>
      </w:r>
    </w:p>
    <w:p>
      <w:pPr>
        <w:spacing w:after="120" w:line="360" w:lineRule="auto"/>
        <w:jc w:val="both"/>
      </w:pPr>
      <w:r>
        <w:rPr>
          <w:rFonts w:ascii="Times New Roman" w:hAnsi="Times New Roman"/>
          <w:b w:val="0"/>
          <w:i w:val="0"/>
          <w:sz w:val="24"/>
        </w:rPr>
        <w:t>On a 20% holdout validation dataset (168 samples), the trained Random Forest classifier achieved an overall classification accuracy of 99.40%. Detailed precision, recall, and F1-score metrics for each ASL word sign are tabulated below:</w:t>
      </w:r>
    </w:p>
    <w:tbl>
      <w:tblPr>
        <w:tblW w:type="auto" w:w="0"/>
        <w:jc w:val="center"/>
        <w:tblLayout w:type="autofit"/>
        <w:tblLook w:firstColumn="1" w:firstRow="1" w:lastColumn="0" w:lastRow="0" w:noHBand="0" w:noVBand="1" w:val="04A0"/>
      </w:tblPr>
      <w:tblGrid>
        <w:gridCol w:w="1734"/>
        <w:gridCol w:w="1734"/>
        <w:gridCol w:w="1734"/>
        <w:gridCol w:w="1734"/>
        <w:gridCol w:w="1734"/>
      </w:tblGrid>
      <w:tr>
        <w:tc>
          <w:tcPr>
            <w:tcW w:type="dxa" w:w="1734"/>
          </w:tcPr>
          <w:p>
            <w:pPr>
              <w:spacing w:line="276" w:lineRule="auto" w:after="40"/>
            </w:pPr>
            <w:r>
              <w:rPr>
                <w:rFonts w:ascii="Times New Roman" w:hAnsi="Times New Roman"/>
                <w:b/>
                <w:sz w:val="20"/>
              </w:rPr>
              <w:t>ASL Word Sign</w:t>
            </w:r>
          </w:p>
        </w:tc>
        <w:tc>
          <w:tcPr>
            <w:tcW w:type="dxa" w:w="1734"/>
          </w:tcPr>
          <w:p>
            <w:pPr>
              <w:spacing w:line="276" w:lineRule="auto" w:after="40"/>
            </w:pPr>
            <w:r>
              <w:rPr>
                <w:rFonts w:ascii="Times New Roman" w:hAnsi="Times New Roman"/>
                <w:b/>
                <w:sz w:val="20"/>
              </w:rPr>
              <w:t>Precision</w:t>
            </w:r>
          </w:p>
        </w:tc>
        <w:tc>
          <w:tcPr>
            <w:tcW w:type="dxa" w:w="1734"/>
          </w:tcPr>
          <w:p>
            <w:pPr>
              <w:spacing w:line="276" w:lineRule="auto" w:after="40"/>
            </w:pPr>
            <w:r>
              <w:rPr>
                <w:rFonts w:ascii="Times New Roman" w:hAnsi="Times New Roman"/>
                <w:b/>
                <w:sz w:val="20"/>
              </w:rPr>
              <w:t>Recall</w:t>
            </w:r>
          </w:p>
        </w:tc>
        <w:tc>
          <w:tcPr>
            <w:tcW w:type="dxa" w:w="1734"/>
          </w:tcPr>
          <w:p>
            <w:pPr>
              <w:spacing w:line="276" w:lineRule="auto" w:after="40"/>
            </w:pPr>
            <w:r>
              <w:rPr>
                <w:rFonts w:ascii="Times New Roman" w:hAnsi="Times New Roman"/>
                <w:b/>
                <w:sz w:val="20"/>
              </w:rPr>
              <w:t>F1-Score</w:t>
            </w:r>
          </w:p>
        </w:tc>
        <w:tc>
          <w:tcPr>
            <w:tcW w:type="dxa" w:w="1734"/>
          </w:tcPr>
          <w:p>
            <w:pPr>
              <w:spacing w:line="276" w:lineRule="auto" w:after="40"/>
            </w:pPr>
            <w:r>
              <w:rPr>
                <w:rFonts w:ascii="Times New Roman" w:hAnsi="Times New Roman"/>
                <w:b/>
                <w:sz w:val="20"/>
              </w:rPr>
              <w:t>Validation Support</w:t>
            </w:r>
          </w:p>
        </w:tc>
      </w:tr>
      <w:tr>
        <w:tc>
          <w:tcPr>
            <w:tcW w:type="dxa" w:w="1734"/>
          </w:tcPr>
          <w:p>
            <w:pPr>
              <w:spacing w:line="276" w:lineRule="auto" w:after="40"/>
            </w:pPr>
            <w:r>
              <w:rPr>
                <w:rFonts w:ascii="Times New Roman" w:hAnsi="Times New Roman"/>
                <w:sz w:val="20"/>
              </w:rPr>
              <w:t>HELLO</w:t>
            </w:r>
          </w:p>
        </w:tc>
        <w:tc>
          <w:tcPr>
            <w:tcW w:type="dxa" w:w="1734"/>
          </w:tcPr>
          <w:p>
            <w:pPr>
              <w:spacing w:line="276" w:lineRule="auto" w:after="40"/>
            </w:pPr>
            <w:r>
              <w:rPr>
                <w:rFonts w:ascii="Times New Roman" w:hAnsi="Times New Roman"/>
                <w:sz w:val="20"/>
              </w:rPr>
              <w:t>0.96</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0.98</w:t>
            </w:r>
          </w:p>
        </w:tc>
        <w:tc>
          <w:tcPr>
            <w:tcW w:type="dxa" w:w="1734"/>
          </w:tcPr>
          <w:p>
            <w:pPr>
              <w:spacing w:line="276" w:lineRule="auto" w:after="40"/>
            </w:pPr>
            <w:r>
              <w:rPr>
                <w:rFonts w:ascii="Times New Roman" w:hAnsi="Times New Roman"/>
                <w:sz w:val="20"/>
              </w:rPr>
              <w:t>24</w:t>
            </w:r>
          </w:p>
        </w:tc>
      </w:tr>
      <w:tr>
        <w:tc>
          <w:tcPr>
            <w:tcW w:type="dxa" w:w="1734"/>
          </w:tcPr>
          <w:p>
            <w:pPr>
              <w:spacing w:line="276" w:lineRule="auto" w:after="40"/>
            </w:pPr>
            <w:r>
              <w:rPr>
                <w:rFonts w:ascii="Times New Roman" w:hAnsi="Times New Roman"/>
                <w:sz w:val="20"/>
              </w:rPr>
              <w:t>HELP</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24</w:t>
            </w:r>
          </w:p>
        </w:tc>
      </w:tr>
      <w:tr>
        <w:tc>
          <w:tcPr>
            <w:tcW w:type="dxa" w:w="1734"/>
          </w:tcPr>
          <w:p>
            <w:pPr>
              <w:spacing w:line="276" w:lineRule="auto" w:after="40"/>
            </w:pPr>
            <w:r>
              <w:rPr>
                <w:rFonts w:ascii="Times New Roman" w:hAnsi="Times New Roman"/>
                <w:sz w:val="20"/>
              </w:rPr>
              <w:t>NO</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24</w:t>
            </w:r>
          </w:p>
        </w:tc>
      </w:tr>
      <w:tr>
        <w:tc>
          <w:tcPr>
            <w:tcW w:type="dxa" w:w="1734"/>
          </w:tcPr>
          <w:p>
            <w:pPr>
              <w:spacing w:line="276" w:lineRule="auto" w:after="40"/>
            </w:pPr>
            <w:r>
              <w:rPr>
                <w:rFonts w:ascii="Times New Roman" w:hAnsi="Times New Roman"/>
                <w:sz w:val="20"/>
              </w:rPr>
              <w:t>PLEASE</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24</w:t>
            </w:r>
          </w:p>
        </w:tc>
      </w:tr>
      <w:tr>
        <w:tc>
          <w:tcPr>
            <w:tcW w:type="dxa" w:w="1734"/>
          </w:tcPr>
          <w:p>
            <w:pPr>
              <w:spacing w:line="276" w:lineRule="auto" w:after="40"/>
            </w:pPr>
            <w:r>
              <w:rPr>
                <w:rFonts w:ascii="Times New Roman" w:hAnsi="Times New Roman"/>
                <w:sz w:val="20"/>
              </w:rPr>
              <w:t>STOP</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24</w:t>
            </w:r>
          </w:p>
        </w:tc>
      </w:tr>
      <w:tr>
        <w:tc>
          <w:tcPr>
            <w:tcW w:type="dxa" w:w="1734"/>
          </w:tcPr>
          <w:p>
            <w:pPr>
              <w:spacing w:line="276" w:lineRule="auto" w:after="40"/>
            </w:pPr>
            <w:r>
              <w:rPr>
                <w:rFonts w:ascii="Times New Roman" w:hAnsi="Times New Roman"/>
                <w:sz w:val="20"/>
              </w:rPr>
              <w:t>THANK YOU</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0.96</w:t>
            </w:r>
          </w:p>
        </w:tc>
        <w:tc>
          <w:tcPr>
            <w:tcW w:type="dxa" w:w="1734"/>
          </w:tcPr>
          <w:p>
            <w:pPr>
              <w:spacing w:line="276" w:lineRule="auto" w:after="40"/>
            </w:pPr>
            <w:r>
              <w:rPr>
                <w:rFonts w:ascii="Times New Roman" w:hAnsi="Times New Roman"/>
                <w:sz w:val="20"/>
              </w:rPr>
              <w:t>0.98</w:t>
            </w:r>
          </w:p>
        </w:tc>
        <w:tc>
          <w:tcPr>
            <w:tcW w:type="dxa" w:w="1734"/>
          </w:tcPr>
          <w:p>
            <w:pPr>
              <w:spacing w:line="276" w:lineRule="auto" w:after="40"/>
            </w:pPr>
            <w:r>
              <w:rPr>
                <w:rFonts w:ascii="Times New Roman" w:hAnsi="Times New Roman"/>
                <w:sz w:val="20"/>
              </w:rPr>
              <w:t>24</w:t>
            </w:r>
          </w:p>
        </w:tc>
      </w:tr>
      <w:tr>
        <w:tc>
          <w:tcPr>
            <w:tcW w:type="dxa" w:w="1734"/>
          </w:tcPr>
          <w:p>
            <w:pPr>
              <w:spacing w:line="276" w:lineRule="auto" w:after="40"/>
            </w:pPr>
            <w:r>
              <w:rPr>
                <w:rFonts w:ascii="Times New Roman" w:hAnsi="Times New Roman"/>
                <w:sz w:val="20"/>
              </w:rPr>
              <w:t>YES</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24</w:t>
            </w:r>
          </w:p>
        </w:tc>
      </w:tr>
      <w:tr>
        <w:tc>
          <w:tcPr>
            <w:tcW w:type="dxa" w:w="1734"/>
          </w:tcPr>
          <w:p>
            <w:pPr>
              <w:spacing w:line="276" w:lineRule="auto" w:after="40"/>
            </w:pPr>
            <w:r>
              <w:rPr>
                <w:rFonts w:ascii="Times New Roman" w:hAnsi="Times New Roman"/>
                <w:b/>
                <w:sz w:val="20"/>
              </w:rPr>
              <w:t>Overall Accuracy</w:t>
            </w:r>
          </w:p>
        </w:tc>
        <w:tc>
          <w:tcPr>
            <w:tcW w:type="dxa" w:w="1734"/>
          </w:tcPr>
          <w:p>
            <w:pPr>
              <w:spacing w:line="276" w:lineRule="auto" w:after="40"/>
            </w:pPr>
            <w:r>
              <w:rPr>
                <w:rFonts w:ascii="Times New Roman" w:hAnsi="Times New Roman"/>
                <w:b/>
                <w:sz w:val="20"/>
              </w:rPr>
              <w:t>—</w:t>
            </w:r>
          </w:p>
        </w:tc>
        <w:tc>
          <w:tcPr>
            <w:tcW w:type="dxa" w:w="1734"/>
          </w:tcPr>
          <w:p>
            <w:pPr>
              <w:spacing w:line="276" w:lineRule="auto" w:after="40"/>
            </w:pPr>
            <w:r>
              <w:rPr>
                <w:rFonts w:ascii="Times New Roman" w:hAnsi="Times New Roman"/>
                <w:b/>
                <w:sz w:val="20"/>
              </w:rPr>
              <w:t>—</w:t>
            </w:r>
          </w:p>
        </w:tc>
        <w:tc>
          <w:tcPr>
            <w:tcW w:type="dxa" w:w="1734"/>
          </w:tcPr>
          <w:p>
            <w:pPr>
              <w:spacing w:line="276" w:lineRule="auto" w:after="40"/>
            </w:pPr>
            <w:r>
              <w:rPr>
                <w:rFonts w:ascii="Times New Roman" w:hAnsi="Times New Roman"/>
                <w:b/>
                <w:sz w:val="20"/>
              </w:rPr>
              <w:t>0.9940 (99.4%)</w:t>
            </w:r>
          </w:p>
        </w:tc>
        <w:tc>
          <w:tcPr>
            <w:tcW w:type="dxa" w:w="1734"/>
          </w:tcPr>
          <w:p>
            <w:pPr>
              <w:spacing w:line="276" w:lineRule="auto" w:after="40"/>
            </w:pPr>
            <w:r>
              <w:rPr>
                <w:rFonts w:ascii="Times New Roman" w:hAnsi="Times New Roman"/>
                <w:b/>
                <w:sz w:val="20"/>
              </w:rPr>
              <w:t>168</w:t>
            </w:r>
          </w:p>
        </w:tc>
      </w:tr>
    </w:tbl>
    <w:p>
      <w:pPr>
        <w:spacing w:after="280" w:line="360" w:lineRule="auto"/>
        <w:jc w:val="center"/>
      </w:pPr>
      <w:r>
        <w:rPr>
          <w:rFonts w:ascii="Times New Roman" w:hAnsi="Times New Roman"/>
          <w:b/>
          <w:i w:val="0"/>
          <w:sz w:val="22"/>
        </w:rPr>
        <w:t>Table 5.2.1 Classification Precision, Recall, and F1-Score Breakdown</w:t>
      </w:r>
    </w:p>
    <w:p>
      <w:pPr>
        <w:spacing w:before="120" w:after="80"/>
        <w:jc w:val="center"/>
      </w:pPr>
      <w:r>
        <w:drawing>
          <wp:inline xmlns:a="http://schemas.openxmlformats.org/drawingml/2006/main" xmlns:pic="http://schemas.openxmlformats.org/drawingml/2006/picture">
            <wp:extent cx="4389120" cy="3566160"/>
            <wp:docPr id="9" name="Picture 9"/>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4389120" cy="3566160"/>
                    </a:xfrm>
                    <a:prstGeom prst="rect"/>
                  </pic:spPr>
                </pic:pic>
              </a:graphicData>
            </a:graphic>
          </wp:inline>
        </w:drawing>
      </w:r>
    </w:p>
    <w:p>
      <w:pPr>
        <w:spacing w:after="280" w:line="360" w:lineRule="auto"/>
        <w:jc w:val="center"/>
      </w:pPr>
      <w:r>
        <w:rPr>
          <w:rFonts w:ascii="Times New Roman" w:hAnsi="Times New Roman"/>
          <w:b/>
          <w:i w:val="0"/>
          <w:sz w:val="22"/>
        </w:rPr>
        <w:t>Fig. 5.3.1 Confusion Matrix on Holdout Validation Split (Accuracy: 99.40%)</w:t>
      </w:r>
    </w:p>
    <w:p>
      <w:pPr>
        <w:spacing w:before="240" w:after="80"/>
        <w:jc w:val="left"/>
      </w:pPr>
      <w:r>
        <w:rPr>
          <w:rFonts w:ascii="Times New Roman" w:hAnsi="Times New Roman"/>
          <w:b/>
          <w:sz w:val="24"/>
        </w:rPr>
        <w:t>5.3 UNCERTAINTY REJECTION EFFICIENCY</w:t>
      </w:r>
    </w:p>
    <w:p>
      <w:pPr>
        <w:spacing w:after="120" w:line="360" w:lineRule="auto"/>
        <w:jc w:val="both"/>
      </w:pPr>
      <w:r>
        <w:rPr>
          <w:rFonts w:ascii="Times New Roman" w:hAnsi="Times New Roman"/>
          <w:b w:val="0"/>
          <w:i w:val="0"/>
          <w:sz w:val="24"/>
        </w:rPr>
        <w:t>During testing with casual resting hands, transition poses, and ambiguous non-sign positions, the calibrated threshold (70%) successfully suppressed 100% of unintended classifications. The UI displayed a prominent "Sign Not Recognized" tag with an informative status chip, confirming the reliability of the uncertainty checking mechanism.</w:t>
      </w:r>
    </w:p>
    <w:p>
      <w:pPr>
        <w:spacing w:before="240" w:after="80"/>
        <w:jc w:val="left"/>
      </w:pPr>
      <w:r>
        <w:rPr>
          <w:rFonts w:ascii="Times New Roman" w:hAnsi="Times New Roman"/>
          <w:b/>
          <w:sz w:val="24"/>
        </w:rPr>
        <w:t>5.4 SYSTEM LATENCY AND FPS ANALYSIS</w:t>
      </w:r>
    </w:p>
    <w:p>
      <w:pPr>
        <w:spacing w:after="120" w:line="360" w:lineRule="auto"/>
        <w:jc w:val="both"/>
      </w:pPr>
      <w:r>
        <w:rPr>
          <w:rFonts w:ascii="Times New Roman" w:hAnsi="Times New Roman"/>
          <w:b w:val="0"/>
          <w:i w:val="0"/>
          <w:sz w:val="24"/>
        </w:rPr>
        <w:t>Inference latency per frame was profiled on an Intel Core i5 CPU without GPU acceleration:</w:t>
      </w:r>
    </w:p>
    <w:p>
      <w:pPr>
        <w:spacing w:after="120" w:line="360" w:lineRule="auto"/>
        <w:jc w:val="both"/>
      </w:pPr>
      <w:r>
        <w:rPr>
          <w:rFonts w:ascii="Times New Roman" w:hAnsi="Times New Roman"/>
          <w:b w:val="0"/>
          <w:i w:val="0"/>
          <w:sz w:val="24"/>
        </w:rPr>
        <w:t>• MediaPipe 3D Landmark Regression: ~18.5 ms</w:t>
      </w:r>
    </w:p>
    <w:p>
      <w:pPr>
        <w:spacing w:after="120" w:line="360" w:lineRule="auto"/>
        <w:jc w:val="both"/>
      </w:pPr>
      <w:r>
        <w:rPr>
          <w:rFonts w:ascii="Times New Roman" w:hAnsi="Times New Roman"/>
          <w:b w:val="0"/>
          <w:i w:val="0"/>
          <w:sz w:val="24"/>
        </w:rPr>
        <w:t>• Mathematical Normalization: ~0.15 ms</w:t>
      </w:r>
    </w:p>
    <w:p>
      <w:pPr>
        <w:spacing w:after="120" w:line="360" w:lineRule="auto"/>
        <w:jc w:val="both"/>
      </w:pPr>
      <w:r>
        <w:rPr>
          <w:rFonts w:ascii="Times New Roman" w:hAnsi="Times New Roman"/>
          <w:b w:val="0"/>
          <w:i w:val="0"/>
          <w:sz w:val="24"/>
        </w:rPr>
        <w:t>• Random Forest Prediction: ~0.45 ms</w:t>
      </w:r>
    </w:p>
    <w:p>
      <w:pPr>
        <w:spacing w:after="120" w:line="360" w:lineRule="auto"/>
        <w:jc w:val="both"/>
      </w:pPr>
      <w:r>
        <w:rPr>
          <w:rFonts w:ascii="Times New Roman" w:hAnsi="Times New Roman"/>
          <w:b w:val="0"/>
          <w:i w:val="0"/>
          <w:sz w:val="24"/>
        </w:rPr>
        <w:t>• OpenCV HUD Drawing: ~1.2 ms</w:t>
      </w:r>
    </w:p>
    <w:p>
      <w:pPr>
        <w:spacing w:after="120" w:line="360" w:lineRule="auto"/>
        <w:jc w:val="both"/>
      </w:pPr>
      <w:r>
        <w:rPr>
          <w:rFonts w:ascii="Times New Roman" w:hAnsi="Times New Roman"/>
          <w:b w:val="0"/>
          <w:i w:val="0"/>
          <w:sz w:val="24"/>
        </w:rPr>
        <w:t>• Total Pipeline Latency: ~20.3 ms (yielding ~38 to 42 Frames Per Second, well beyond the 30 FPS webcam limit).</w:t>
      </w:r>
    </w:p>
    <w:p>
      <w:r>
        <w:br w:type="page"/>
      </w:r>
    </w:p>
    <w:p>
      <w:pPr>
        <w:spacing w:after="240" w:line="360" w:lineRule="auto"/>
        <w:jc w:val="center"/>
      </w:pPr>
      <w:r>
        <w:rPr>
          <w:rFonts w:ascii="Times New Roman" w:hAnsi="Times New Roman"/>
          <w:b w:val="0"/>
          <w:i w:val="0"/>
          <w:sz w:val="22"/>
        </w:rPr>
        <w:t>52</w:t>
      </w:r>
    </w:p>
    <w:p>
      <w:pPr>
        <w:spacing w:before="360" w:after="240"/>
        <w:jc w:val="center"/>
      </w:pPr>
      <w:r>
        <w:rPr>
          <w:rFonts w:ascii="Times New Roman" w:hAnsi="Times New Roman"/>
          <w:b/>
          <w:sz w:val="28"/>
        </w:rPr>
        <w:t>CHAPTER 6</w:t>
        <w:br/>
        <w:t>CONCLUSION</w:t>
      </w:r>
    </w:p>
    <w:p>
      <w:pPr>
        <w:spacing w:before="240" w:after="80"/>
        <w:jc w:val="left"/>
      </w:pPr>
      <w:r>
        <w:rPr>
          <w:rFonts w:ascii="Times New Roman" w:hAnsi="Times New Roman"/>
          <w:b/>
          <w:sz w:val="24"/>
        </w:rPr>
        <w:t>6.1 CONCLUSION</w:t>
      </w:r>
    </w:p>
    <w:p>
      <w:pPr>
        <w:spacing w:after="120" w:line="360" w:lineRule="auto"/>
        <w:jc w:val="both"/>
      </w:pPr>
      <w:r>
        <w:rPr>
          <w:rFonts w:ascii="Times New Roman" w:hAnsi="Times New Roman"/>
          <w:b w:val="0"/>
          <w:i w:val="0"/>
          <w:sz w:val="24"/>
        </w:rPr>
        <w:t>Signova AI successfully bridges the communication barrier between the deaf community and non-signers by delivering a robust, real-time sign language word recognition and speech synthesis system. By extracting 21 anatomical landmarks with MediaPipe and applying a two-stage translation- and scale-invariant normalization pipeline, the system achieves 99.40% classification accuracy on basic American Sign Language words without requiring invasive sensory gloves or high-end GPU hardware. The integration of uncertainty rejection ("Sign Not Recognized"), a conversational Sentence Builder, and dual-layer Text-to-Speech provides a complete, accessible, and fluent assistive communication experience. Through this project work, we have successfully achieved and mapped PO1 to PO12, and effectively attained PSO1, PSO2, and PSO3.</w:t>
      </w:r>
    </w:p>
    <w:p>
      <w:pPr>
        <w:spacing w:before="240" w:after="80"/>
        <w:jc w:val="left"/>
      </w:pPr>
      <w:r>
        <w:rPr>
          <w:rFonts w:ascii="Times New Roman" w:hAnsi="Times New Roman"/>
          <w:b/>
          <w:sz w:val="24"/>
        </w:rPr>
        <w:t>6.2 PO-PSO MAPPING TABLE</w:t>
      </w:r>
    </w:p>
    <w:tbl>
      <w:tblPr>
        <w:tblW w:type="auto" w:w="0"/>
        <w:jc w:val="center"/>
        <w:tblLayout w:type="autofit"/>
        <w:tblLook w:firstColumn="1" w:firstRow="1" w:lastColumn="0" w:lastRow="0" w:noHBand="0" w:noVBand="1" w:val="04A0"/>
      </w:tblPr>
      <w:tblGrid>
        <w:gridCol w:w="2890"/>
        <w:gridCol w:w="2890"/>
        <w:gridCol w:w="2890"/>
      </w:tblGrid>
      <w:tr>
        <w:tc>
          <w:tcPr>
            <w:tcW w:type="dxa" w:w="2890"/>
          </w:tcPr>
          <w:p>
            <w:pPr>
              <w:spacing w:line="276" w:lineRule="auto" w:after="40"/>
            </w:pPr>
            <w:r>
              <w:rPr>
                <w:rFonts w:ascii="Times New Roman" w:hAnsi="Times New Roman"/>
                <w:b/>
                <w:sz w:val="20"/>
              </w:rPr>
              <w:t>PROJECT COMPONENT / OBJECTIVE</w:t>
            </w:r>
          </w:p>
        </w:tc>
        <w:tc>
          <w:tcPr>
            <w:tcW w:type="dxa" w:w="2890"/>
          </w:tcPr>
          <w:p>
            <w:pPr>
              <w:spacing w:line="276" w:lineRule="auto" w:after="40"/>
            </w:pPr>
            <w:r>
              <w:rPr>
                <w:rFonts w:ascii="Times New Roman" w:hAnsi="Times New Roman"/>
                <w:b/>
                <w:sz w:val="20"/>
              </w:rPr>
              <w:t>PO MAPPING</w:t>
            </w:r>
          </w:p>
        </w:tc>
        <w:tc>
          <w:tcPr>
            <w:tcW w:type="dxa" w:w="2890"/>
          </w:tcPr>
          <w:p>
            <w:pPr>
              <w:spacing w:line="276" w:lineRule="auto" w:after="40"/>
            </w:pPr>
            <w:r>
              <w:rPr>
                <w:rFonts w:ascii="Times New Roman" w:hAnsi="Times New Roman"/>
                <w:b/>
                <w:sz w:val="20"/>
              </w:rPr>
              <w:t>PSO MAPPING</w:t>
            </w:r>
          </w:p>
        </w:tc>
      </w:tr>
      <w:tr>
        <w:tc>
          <w:tcPr>
            <w:tcW w:type="dxa" w:w="2890"/>
          </w:tcPr>
          <w:p>
            <w:pPr>
              <w:spacing w:line="276" w:lineRule="auto" w:after="40"/>
            </w:pPr>
            <w:r>
              <w:rPr>
                <w:rFonts w:ascii="Times New Roman" w:hAnsi="Times New Roman"/>
                <w:sz w:val="20"/>
              </w:rPr>
              <w:t>Live webcam acquisition, MediaPipe 21 landmark regression, and geometric invariant coordinate normalization.</w:t>
            </w:r>
          </w:p>
        </w:tc>
        <w:tc>
          <w:tcPr>
            <w:tcW w:type="dxa" w:w="2890"/>
          </w:tcPr>
          <w:p>
            <w:pPr>
              <w:spacing w:line="276" w:lineRule="auto" w:after="40"/>
            </w:pPr>
            <w:r>
              <w:rPr>
                <w:rFonts w:ascii="Times New Roman" w:hAnsi="Times New Roman"/>
                <w:sz w:val="20"/>
              </w:rPr>
              <w:t>PO1, PO5</w:t>
            </w:r>
          </w:p>
        </w:tc>
        <w:tc>
          <w:tcPr>
            <w:tcW w:type="dxa" w:w="2890"/>
          </w:tcPr>
          <w:p>
            <w:pPr>
              <w:spacing w:line="276" w:lineRule="auto" w:after="40"/>
            </w:pPr>
            <w:r>
              <w:rPr>
                <w:rFonts w:ascii="Times New Roman" w:hAnsi="Times New Roman"/>
                <w:sz w:val="20"/>
              </w:rPr>
              <w:t>PSO1</w:t>
            </w:r>
          </w:p>
        </w:tc>
      </w:tr>
      <w:tr>
        <w:tc>
          <w:tcPr>
            <w:tcW w:type="dxa" w:w="2890"/>
          </w:tcPr>
          <w:p>
            <w:pPr>
              <w:spacing w:line="276" w:lineRule="auto" w:after="40"/>
            </w:pPr>
            <w:r>
              <w:rPr>
                <w:rFonts w:ascii="Times New Roman" w:hAnsi="Times New Roman"/>
                <w:sz w:val="20"/>
              </w:rPr>
              <w:t>Random Forest Machine Learning model training, hyperparameter tuning, and cross-validation accuracy analysis (99.4%).</w:t>
            </w:r>
          </w:p>
        </w:tc>
        <w:tc>
          <w:tcPr>
            <w:tcW w:type="dxa" w:w="2890"/>
          </w:tcPr>
          <w:p>
            <w:pPr>
              <w:spacing w:line="276" w:lineRule="auto" w:after="40"/>
            </w:pPr>
            <w:r>
              <w:rPr>
                <w:rFonts w:ascii="Times New Roman" w:hAnsi="Times New Roman"/>
                <w:sz w:val="20"/>
              </w:rPr>
              <w:t>PO2, PO3, PO4</w:t>
            </w:r>
          </w:p>
        </w:tc>
        <w:tc>
          <w:tcPr>
            <w:tcW w:type="dxa" w:w="2890"/>
          </w:tcPr>
          <w:p>
            <w:pPr>
              <w:spacing w:line="276" w:lineRule="auto" w:after="40"/>
            </w:pPr>
            <w:r>
              <w:rPr>
                <w:rFonts w:ascii="Times New Roman" w:hAnsi="Times New Roman"/>
                <w:sz w:val="20"/>
              </w:rPr>
              <w:t>PSO2</w:t>
            </w:r>
          </w:p>
        </w:tc>
      </w:tr>
      <w:tr>
        <w:tc>
          <w:tcPr>
            <w:tcW w:type="dxa" w:w="2890"/>
          </w:tcPr>
          <w:p>
            <w:pPr>
              <w:spacing w:line="276" w:lineRule="auto" w:after="40"/>
            </w:pPr>
            <w:r>
              <w:rPr>
                <w:rFonts w:ascii="Times New Roman" w:hAnsi="Times New Roman"/>
                <w:sz w:val="20"/>
              </w:rPr>
              <w:t>Uncertainty rejection filter eliminating false positives and rejecting ambiguous gestures ('Sign Not Recognized').</w:t>
            </w:r>
          </w:p>
        </w:tc>
        <w:tc>
          <w:tcPr>
            <w:tcW w:type="dxa" w:w="2890"/>
          </w:tcPr>
          <w:p>
            <w:pPr>
              <w:spacing w:line="276" w:lineRule="auto" w:after="40"/>
            </w:pPr>
            <w:r>
              <w:rPr>
                <w:rFonts w:ascii="Times New Roman" w:hAnsi="Times New Roman"/>
                <w:sz w:val="20"/>
              </w:rPr>
              <w:t>PO3, PO6</w:t>
            </w:r>
          </w:p>
        </w:tc>
        <w:tc>
          <w:tcPr>
            <w:tcW w:type="dxa" w:w="2890"/>
          </w:tcPr>
          <w:p>
            <w:pPr>
              <w:spacing w:line="276" w:lineRule="auto" w:after="40"/>
            </w:pPr>
            <w:r>
              <w:rPr>
                <w:rFonts w:ascii="Times New Roman" w:hAnsi="Times New Roman"/>
                <w:sz w:val="20"/>
              </w:rPr>
              <w:t>PSO1</w:t>
            </w:r>
          </w:p>
        </w:tc>
      </w:tr>
      <w:tr>
        <w:tc>
          <w:tcPr>
            <w:tcW w:type="dxa" w:w="2890"/>
          </w:tcPr>
          <w:p>
            <w:pPr>
              <w:spacing w:line="276" w:lineRule="auto" w:after="40"/>
            </w:pPr>
            <w:r>
              <w:rPr>
                <w:rFonts w:ascii="Times New Roman" w:hAnsi="Times New Roman"/>
                <w:sz w:val="20"/>
              </w:rPr>
              <w:t>Conversational Sentence Builder (Add Word, Undo, Clear, Copy) and multi-modal Text-to-Speech synthesis.</w:t>
            </w:r>
          </w:p>
        </w:tc>
        <w:tc>
          <w:tcPr>
            <w:tcW w:type="dxa" w:w="2890"/>
          </w:tcPr>
          <w:p>
            <w:pPr>
              <w:spacing w:line="276" w:lineRule="auto" w:after="40"/>
            </w:pPr>
            <w:r>
              <w:rPr>
                <w:rFonts w:ascii="Times New Roman" w:hAnsi="Times New Roman"/>
                <w:sz w:val="20"/>
              </w:rPr>
              <w:t>PO3, PO10</w:t>
            </w:r>
          </w:p>
        </w:tc>
        <w:tc>
          <w:tcPr>
            <w:tcW w:type="dxa" w:w="2890"/>
          </w:tcPr>
          <w:p>
            <w:pPr>
              <w:spacing w:line="276" w:lineRule="auto" w:after="40"/>
            </w:pPr>
            <w:r>
              <w:rPr>
                <w:rFonts w:ascii="Times New Roman" w:hAnsi="Times New Roman"/>
                <w:sz w:val="20"/>
              </w:rPr>
              <w:t>PSO2</w:t>
            </w:r>
          </w:p>
        </w:tc>
      </w:tr>
      <w:tr>
        <w:tc>
          <w:tcPr>
            <w:tcW w:type="dxa" w:w="2890"/>
          </w:tcPr>
          <w:p>
            <w:pPr>
              <w:spacing w:line="276" w:lineRule="auto" w:after="40"/>
            </w:pPr>
            <w:r>
              <w:rPr>
                <w:rFonts w:ascii="Times New Roman" w:hAnsi="Times New Roman"/>
                <w:sz w:val="20"/>
              </w:rPr>
              <w:t>Adherence to canonical American Sign Language standards and ethical consideration of deaf community communication needs.</w:t>
            </w:r>
          </w:p>
        </w:tc>
        <w:tc>
          <w:tcPr>
            <w:tcW w:type="dxa" w:w="2890"/>
          </w:tcPr>
          <w:p>
            <w:pPr>
              <w:spacing w:line="276" w:lineRule="auto" w:after="40"/>
            </w:pPr>
            <w:r>
              <w:rPr>
                <w:rFonts w:ascii="Times New Roman" w:hAnsi="Times New Roman"/>
                <w:sz w:val="20"/>
              </w:rPr>
              <w:t>PO6, PO8</w:t>
            </w:r>
          </w:p>
        </w:tc>
        <w:tc>
          <w:tcPr>
            <w:tcW w:type="dxa" w:w="2890"/>
          </w:tcPr>
          <w:p>
            <w:pPr>
              <w:spacing w:line="276" w:lineRule="auto" w:after="40"/>
            </w:pPr>
            <w:r>
              <w:rPr>
                <w:rFonts w:ascii="Times New Roman" w:hAnsi="Times New Roman"/>
                <w:sz w:val="20"/>
              </w:rPr>
              <w:t>PSO1</w:t>
            </w:r>
          </w:p>
        </w:tc>
      </w:tr>
      <w:tr>
        <w:tc>
          <w:tcPr>
            <w:tcW w:type="dxa" w:w="2890"/>
          </w:tcPr>
          <w:p>
            <w:pPr>
              <w:spacing w:line="276" w:lineRule="auto" w:after="40"/>
            </w:pPr>
            <w:r>
              <w:rPr>
                <w:rFonts w:ascii="Times New Roman" w:hAnsi="Times New Roman"/>
                <w:sz w:val="20"/>
              </w:rPr>
              <w:t>Iterative team collaboration, version management, documentation, and academic mini-project report authoring.</w:t>
            </w:r>
          </w:p>
        </w:tc>
        <w:tc>
          <w:tcPr>
            <w:tcW w:type="dxa" w:w="2890"/>
          </w:tcPr>
          <w:p>
            <w:pPr>
              <w:spacing w:line="276" w:lineRule="auto" w:after="40"/>
            </w:pPr>
            <w:r>
              <w:rPr>
                <w:rFonts w:ascii="Times New Roman" w:hAnsi="Times New Roman"/>
                <w:sz w:val="20"/>
              </w:rPr>
              <w:t>PO9, PO11</w:t>
            </w:r>
          </w:p>
        </w:tc>
        <w:tc>
          <w:tcPr>
            <w:tcW w:type="dxa" w:w="2890"/>
          </w:tcPr>
          <w:p>
            <w:pPr>
              <w:spacing w:line="276" w:lineRule="auto" w:after="40"/>
            </w:pPr>
            <w:r>
              <w:rPr>
                <w:rFonts w:ascii="Times New Roman" w:hAnsi="Times New Roman"/>
                <w:sz w:val="20"/>
              </w:rPr>
              <w:t>PSO3</w:t>
            </w:r>
          </w:p>
        </w:tc>
      </w:tr>
      <w:tr>
        <w:tc>
          <w:tcPr>
            <w:tcW w:type="dxa" w:w="2890"/>
          </w:tcPr>
          <w:p>
            <w:pPr>
              <w:spacing w:line="276" w:lineRule="auto" w:after="40"/>
            </w:pPr>
            <w:r>
              <w:rPr>
                <w:rFonts w:ascii="Times New Roman" w:hAnsi="Times New Roman"/>
                <w:sz w:val="20"/>
              </w:rPr>
              <w:t>Extensibility for dynamic sign gestures, continuous lifelong learning, and open-source deployment.</w:t>
            </w:r>
          </w:p>
        </w:tc>
        <w:tc>
          <w:tcPr>
            <w:tcW w:type="dxa" w:w="2890"/>
          </w:tcPr>
          <w:p>
            <w:pPr>
              <w:spacing w:line="276" w:lineRule="auto" w:after="40"/>
            </w:pPr>
            <w:r>
              <w:rPr>
                <w:rFonts w:ascii="Times New Roman" w:hAnsi="Times New Roman"/>
                <w:sz w:val="20"/>
              </w:rPr>
              <w:t>PO5, PO12</w:t>
            </w:r>
          </w:p>
        </w:tc>
        <w:tc>
          <w:tcPr>
            <w:tcW w:type="dxa" w:w="2890"/>
          </w:tcPr>
          <w:p>
            <w:pPr>
              <w:spacing w:line="276" w:lineRule="auto" w:after="40"/>
            </w:pPr>
            <w:r>
              <w:rPr>
                <w:rFonts w:ascii="Times New Roman" w:hAnsi="Times New Roman"/>
                <w:sz w:val="20"/>
              </w:rPr>
              <w:t>PSO3</w:t>
            </w:r>
          </w:p>
        </w:tc>
      </w:tr>
    </w:tbl>
    <w:p>
      <w:pPr>
        <w:spacing w:after="280" w:line="360" w:lineRule="auto"/>
        <w:jc w:val="center"/>
      </w:pPr>
      <w:r>
        <w:rPr>
          <w:rFonts w:ascii="Times New Roman" w:hAnsi="Times New Roman"/>
          <w:b/>
          <w:i w:val="0"/>
          <w:sz w:val="22"/>
        </w:rPr>
        <w:t>Table 6.2.1 PO-PSO Attainment Mapping for Signova AI</w:t>
      </w:r>
    </w:p>
    <w:p>
      <w:pPr>
        <w:spacing w:before="240" w:after="80"/>
        <w:jc w:val="left"/>
      </w:pPr>
      <w:r>
        <w:rPr>
          <w:rFonts w:ascii="Times New Roman" w:hAnsi="Times New Roman"/>
          <w:b/>
          <w:sz w:val="24"/>
        </w:rPr>
        <w:t>6.3 PO-PSO MAPPING JUSTIFICATION</w:t>
      </w:r>
    </w:p>
    <w:tbl>
      <w:tblPr>
        <w:tblW w:type="auto" w:w="0"/>
        <w:jc w:val="center"/>
        <w:tblLayout w:type="autofit"/>
        <w:tblLook w:firstColumn="1" w:firstRow="1" w:lastColumn="0" w:lastRow="0" w:noHBand="0" w:noVBand="1" w:val="04A0"/>
      </w:tblPr>
      <w:tblGrid>
        <w:gridCol w:w="4334"/>
        <w:gridCol w:w="4334"/>
      </w:tblGrid>
      <w:tr>
        <w:tc>
          <w:tcPr>
            <w:tcW w:type="dxa" w:w="4334"/>
          </w:tcPr>
          <w:p>
            <w:r>
              <w:rPr>
                <w:b/>
              </w:rPr>
              <w:t>PO / PSO</w:t>
            </w:r>
          </w:p>
        </w:tc>
        <w:tc>
          <w:tcPr>
            <w:tcW w:type="dxa" w:w="4334"/>
          </w:tcPr>
          <w:p>
            <w:r>
              <w:rPr>
                <w:b/>
              </w:rPr>
              <w:t>JUSTIFICATION FOR SIGNOVA AI PROJECT</w:t>
            </w:r>
          </w:p>
        </w:tc>
      </w:tr>
      <w:tr>
        <w:tc>
          <w:tcPr>
            <w:tcW w:type="dxa" w:w="4334"/>
          </w:tcPr>
          <w:p>
            <w:pPr>
              <w:spacing w:line="276" w:lineRule="auto" w:after="40"/>
            </w:pPr>
            <w:r>
              <w:rPr>
                <w:rFonts w:ascii="Times New Roman" w:hAnsi="Times New Roman"/>
                <w:b/>
                <w:sz w:val="20"/>
              </w:rPr>
              <w:t>PO1: Engineering Knowledge</w:t>
            </w:r>
          </w:p>
        </w:tc>
        <w:tc>
          <w:tcPr>
            <w:tcW w:type="dxa" w:w="4334"/>
          </w:tcPr>
          <w:p>
            <w:pPr>
              <w:spacing w:line="276" w:lineRule="auto" w:after="40"/>
            </w:pPr>
            <w:r>
              <w:rPr>
                <w:rFonts w:ascii="Times New Roman" w:hAnsi="Times New Roman"/>
                <w:sz w:val="20"/>
              </w:rPr>
              <w:t>Applied mathematical coordinate transformations, Euclidean geometry, and statistical classification algorithms to solve vision-based communication barriers.</w:t>
            </w:r>
          </w:p>
        </w:tc>
      </w:tr>
      <w:tr>
        <w:tc>
          <w:tcPr>
            <w:tcW w:type="dxa" w:w="4334"/>
          </w:tcPr>
          <w:p>
            <w:pPr>
              <w:spacing w:line="276" w:lineRule="auto" w:after="40"/>
            </w:pPr>
            <w:r>
              <w:rPr>
                <w:rFonts w:ascii="Times New Roman" w:hAnsi="Times New Roman"/>
                <w:b/>
                <w:sz w:val="20"/>
              </w:rPr>
              <w:t>PO2: Problem Analysis</w:t>
            </w:r>
          </w:p>
        </w:tc>
        <w:tc>
          <w:tcPr>
            <w:tcW w:type="dxa" w:w="4334"/>
          </w:tcPr>
          <w:p>
            <w:pPr>
              <w:spacing w:line="276" w:lineRule="auto" w:after="40"/>
            </w:pPr>
            <w:r>
              <w:rPr>
                <w:rFonts w:ascii="Times New Roman" w:hAnsi="Times New Roman"/>
                <w:sz w:val="20"/>
              </w:rPr>
              <w:t>Identified and formulated the operational bottlenecks of letter fingerspelling and raw image RGB deep learning models in real-world assistive environments.</w:t>
            </w:r>
          </w:p>
        </w:tc>
      </w:tr>
      <w:tr>
        <w:tc>
          <w:tcPr>
            <w:tcW w:type="dxa" w:w="4334"/>
          </w:tcPr>
          <w:p>
            <w:pPr>
              <w:spacing w:line="276" w:lineRule="auto" w:after="40"/>
            </w:pPr>
            <w:r>
              <w:rPr>
                <w:rFonts w:ascii="Times New Roman" w:hAnsi="Times New Roman"/>
                <w:b/>
                <w:sz w:val="20"/>
              </w:rPr>
              <w:t>PO3: Design/Development of Solutions</w:t>
            </w:r>
          </w:p>
        </w:tc>
        <w:tc>
          <w:tcPr>
            <w:tcW w:type="dxa" w:w="4334"/>
          </w:tcPr>
          <w:p>
            <w:pPr>
              <w:spacing w:line="276" w:lineRule="auto" w:after="40"/>
            </w:pPr>
            <w:r>
              <w:rPr>
                <w:rFonts w:ascii="Times New Roman" w:hAnsi="Times New Roman"/>
                <w:sz w:val="20"/>
              </w:rPr>
              <w:t>Engineered an end-to-end multi-modal software pipeline integrating camera acquisition, landmark tracking, ML prediction, sentence assembly, and speech output.</w:t>
            </w:r>
          </w:p>
        </w:tc>
      </w:tr>
      <w:tr>
        <w:tc>
          <w:tcPr>
            <w:tcW w:type="dxa" w:w="4334"/>
          </w:tcPr>
          <w:p>
            <w:pPr>
              <w:spacing w:line="276" w:lineRule="auto" w:after="40"/>
            </w:pPr>
            <w:r>
              <w:rPr>
                <w:rFonts w:ascii="Times New Roman" w:hAnsi="Times New Roman"/>
                <w:b/>
                <w:sz w:val="20"/>
              </w:rPr>
              <w:t>PO4: Conduct Investigations of Complex Problems</w:t>
            </w:r>
          </w:p>
        </w:tc>
        <w:tc>
          <w:tcPr>
            <w:tcW w:type="dxa" w:w="4334"/>
          </w:tcPr>
          <w:p>
            <w:pPr>
              <w:spacing w:line="276" w:lineRule="auto" w:after="40"/>
            </w:pPr>
            <w:r>
              <w:rPr>
                <w:rFonts w:ascii="Times New Roman" w:hAnsi="Times New Roman"/>
                <w:sz w:val="20"/>
              </w:rPr>
              <w:t>Evaluated classification performance across 840 samples, analyzing precision, recall, confusion matrices, and confidence probability distributions.</w:t>
            </w:r>
          </w:p>
        </w:tc>
      </w:tr>
      <w:tr>
        <w:tc>
          <w:tcPr>
            <w:tcW w:type="dxa" w:w="4334"/>
          </w:tcPr>
          <w:p>
            <w:pPr>
              <w:spacing w:line="276" w:lineRule="auto" w:after="40"/>
            </w:pPr>
            <w:r>
              <w:rPr>
                <w:rFonts w:ascii="Times New Roman" w:hAnsi="Times New Roman"/>
                <w:b/>
                <w:sz w:val="20"/>
              </w:rPr>
              <w:t>PO5: Modern Tool Usage</w:t>
            </w:r>
          </w:p>
        </w:tc>
        <w:tc>
          <w:tcPr>
            <w:tcW w:type="dxa" w:w="4334"/>
          </w:tcPr>
          <w:p>
            <w:pPr>
              <w:spacing w:line="276" w:lineRule="auto" w:after="40"/>
            </w:pPr>
            <w:r>
              <w:rPr>
                <w:rFonts w:ascii="Times New Roman" w:hAnsi="Times New Roman"/>
                <w:sz w:val="20"/>
              </w:rPr>
              <w:t>Mastered industry-standard computer vision and machine learning frameworks including OpenCV, Google MediaPipe, Scikit-Learn, and Streamlit.</w:t>
            </w:r>
          </w:p>
        </w:tc>
      </w:tr>
      <w:tr>
        <w:tc>
          <w:tcPr>
            <w:tcW w:type="dxa" w:w="4334"/>
          </w:tcPr>
          <w:p>
            <w:pPr>
              <w:spacing w:line="276" w:lineRule="auto" w:after="40"/>
            </w:pPr>
            <w:r>
              <w:rPr>
                <w:rFonts w:ascii="Times New Roman" w:hAnsi="Times New Roman"/>
                <w:b/>
                <w:sz w:val="20"/>
              </w:rPr>
              <w:t>PO6: The Engineer and Society</w:t>
            </w:r>
          </w:p>
        </w:tc>
        <w:tc>
          <w:tcPr>
            <w:tcW w:type="dxa" w:w="4334"/>
          </w:tcPr>
          <w:p>
            <w:pPr>
              <w:spacing w:line="276" w:lineRule="auto" w:after="40"/>
            </w:pPr>
            <w:r>
              <w:rPr>
                <w:rFonts w:ascii="Times New Roman" w:hAnsi="Times New Roman"/>
                <w:sz w:val="20"/>
              </w:rPr>
              <w:t>Delivered an impactful assistive communication prototype addressing societal accessibility needs of speech- and hearing-impaired citizens.</w:t>
            </w:r>
          </w:p>
        </w:tc>
      </w:tr>
      <w:tr>
        <w:tc>
          <w:tcPr>
            <w:tcW w:type="dxa" w:w="4334"/>
          </w:tcPr>
          <w:p>
            <w:pPr>
              <w:spacing w:line="276" w:lineRule="auto" w:after="40"/>
            </w:pPr>
            <w:r>
              <w:rPr>
                <w:rFonts w:ascii="Times New Roman" w:hAnsi="Times New Roman"/>
                <w:b/>
                <w:sz w:val="20"/>
              </w:rPr>
              <w:t>PO7: Environment and Sustainability</w:t>
            </w:r>
          </w:p>
        </w:tc>
        <w:tc>
          <w:tcPr>
            <w:tcW w:type="dxa" w:w="4334"/>
          </w:tcPr>
          <w:p>
            <w:pPr>
              <w:spacing w:line="276" w:lineRule="auto" w:after="40"/>
            </w:pPr>
            <w:r>
              <w:rPr>
                <w:rFonts w:ascii="Times New Roman" w:hAnsi="Times New Roman"/>
                <w:sz w:val="20"/>
              </w:rPr>
              <w:t>Designed an edge-efficient algorithm executing on low-power laptop CPUs, eliminating carbon-intensive cloud GPU requirements.</w:t>
            </w:r>
          </w:p>
        </w:tc>
      </w:tr>
      <w:tr>
        <w:tc>
          <w:tcPr>
            <w:tcW w:type="dxa" w:w="4334"/>
          </w:tcPr>
          <w:p>
            <w:pPr>
              <w:spacing w:line="276" w:lineRule="auto" w:after="40"/>
            </w:pPr>
            <w:r>
              <w:rPr>
                <w:rFonts w:ascii="Times New Roman" w:hAnsi="Times New Roman"/>
                <w:b/>
                <w:sz w:val="20"/>
              </w:rPr>
              <w:t>PO8: Ethics</w:t>
            </w:r>
          </w:p>
        </w:tc>
        <w:tc>
          <w:tcPr>
            <w:tcW w:type="dxa" w:w="4334"/>
          </w:tcPr>
          <w:p>
            <w:pPr>
              <w:spacing w:line="276" w:lineRule="auto" w:after="40"/>
            </w:pPr>
            <w:r>
              <w:rPr>
                <w:rFonts w:ascii="Times New Roman" w:hAnsi="Times New Roman"/>
                <w:sz w:val="20"/>
              </w:rPr>
              <w:t>Respected linguistic integrity by adopting canonical ASL sign standards and acknowledging static prototype scope limitations transparently.</w:t>
            </w:r>
          </w:p>
        </w:tc>
      </w:tr>
      <w:tr>
        <w:tc>
          <w:tcPr>
            <w:tcW w:type="dxa" w:w="4334"/>
          </w:tcPr>
          <w:p>
            <w:pPr>
              <w:spacing w:line="276" w:lineRule="auto" w:after="40"/>
            </w:pPr>
            <w:r>
              <w:rPr>
                <w:rFonts w:ascii="Times New Roman" w:hAnsi="Times New Roman"/>
                <w:b/>
                <w:sz w:val="20"/>
              </w:rPr>
              <w:t>PO9: Individual and Team Work</w:t>
            </w:r>
          </w:p>
        </w:tc>
        <w:tc>
          <w:tcPr>
            <w:tcW w:type="dxa" w:w="4334"/>
          </w:tcPr>
          <w:p>
            <w:pPr>
              <w:spacing w:line="276" w:lineRule="auto" w:after="40"/>
            </w:pPr>
            <w:r>
              <w:rPr>
                <w:rFonts w:ascii="Times New Roman" w:hAnsi="Times New Roman"/>
                <w:sz w:val="20"/>
              </w:rPr>
              <w:t>Collaborated effectively as a two-member engineering team, dividing data collection, model training, UI engineering, and testing responsibilities.</w:t>
            </w:r>
          </w:p>
        </w:tc>
      </w:tr>
      <w:tr>
        <w:tc>
          <w:tcPr>
            <w:tcW w:type="dxa" w:w="4334"/>
          </w:tcPr>
          <w:p>
            <w:pPr>
              <w:spacing w:line="276" w:lineRule="auto" w:after="40"/>
            </w:pPr>
            <w:r>
              <w:rPr>
                <w:rFonts w:ascii="Times New Roman" w:hAnsi="Times New Roman"/>
                <w:b/>
                <w:sz w:val="20"/>
              </w:rPr>
              <w:t>PO10: Communication</w:t>
            </w:r>
          </w:p>
        </w:tc>
        <w:tc>
          <w:tcPr>
            <w:tcW w:type="dxa" w:w="4334"/>
          </w:tcPr>
          <w:p>
            <w:pPr>
              <w:spacing w:line="276" w:lineRule="auto" w:after="40"/>
            </w:pPr>
            <w:r>
              <w:rPr>
                <w:rFonts w:ascii="Times New Roman" w:hAnsi="Times New Roman"/>
                <w:sz w:val="20"/>
              </w:rPr>
              <w:t>Prepared exhaustive academic documentation, technical diagrams, user manuals, and multi-modal speech feedback.</w:t>
            </w:r>
          </w:p>
        </w:tc>
      </w:tr>
      <w:tr>
        <w:tc>
          <w:tcPr>
            <w:tcW w:type="dxa" w:w="4334"/>
          </w:tcPr>
          <w:p>
            <w:pPr>
              <w:spacing w:line="276" w:lineRule="auto" w:after="40"/>
            </w:pPr>
            <w:r>
              <w:rPr>
                <w:rFonts w:ascii="Times New Roman" w:hAnsi="Times New Roman"/>
                <w:b/>
                <w:sz w:val="20"/>
              </w:rPr>
              <w:t>PO11: Project Management and Finance</w:t>
            </w:r>
          </w:p>
        </w:tc>
        <w:tc>
          <w:tcPr>
            <w:tcW w:type="dxa" w:w="4334"/>
          </w:tcPr>
          <w:p>
            <w:pPr>
              <w:spacing w:line="276" w:lineRule="auto" w:after="40"/>
            </w:pPr>
            <w:r>
              <w:rPr>
                <w:rFonts w:ascii="Times New Roman" w:hAnsi="Times New Roman"/>
                <w:sz w:val="20"/>
              </w:rPr>
              <w:t>Planned and executed the project lifecycle within the semester schedule using zero-budget open-source software stacks.</w:t>
            </w:r>
          </w:p>
        </w:tc>
      </w:tr>
      <w:tr>
        <w:tc>
          <w:tcPr>
            <w:tcW w:type="dxa" w:w="4334"/>
          </w:tcPr>
          <w:p>
            <w:pPr>
              <w:spacing w:line="276" w:lineRule="auto" w:after="40"/>
            </w:pPr>
            <w:r>
              <w:rPr>
                <w:rFonts w:ascii="Times New Roman" w:hAnsi="Times New Roman"/>
                <w:b/>
                <w:sz w:val="20"/>
              </w:rPr>
              <w:t>PO12: Life-Long Learning</w:t>
            </w:r>
          </w:p>
        </w:tc>
        <w:tc>
          <w:tcPr>
            <w:tcW w:type="dxa" w:w="4334"/>
          </w:tcPr>
          <w:p>
            <w:pPr>
              <w:spacing w:line="276" w:lineRule="auto" w:after="40"/>
            </w:pPr>
            <w:r>
              <w:rPr>
                <w:rFonts w:ascii="Times New Roman" w:hAnsi="Times New Roman"/>
                <w:sz w:val="20"/>
              </w:rPr>
              <w:t>Formulated pathways for future expansions into dynamic Recurrent Neural Networks (LSTM/GRU) and mobile edge deployment.</w:t>
            </w:r>
          </w:p>
        </w:tc>
      </w:tr>
      <w:tr>
        <w:tc>
          <w:tcPr>
            <w:tcW w:type="dxa" w:w="4334"/>
          </w:tcPr>
          <w:p>
            <w:pPr>
              <w:spacing w:line="276" w:lineRule="auto" w:after="40"/>
            </w:pPr>
            <w:r>
              <w:rPr>
                <w:rFonts w:ascii="Times New Roman" w:hAnsi="Times New Roman"/>
                <w:b/>
                <w:sz w:val="20"/>
              </w:rPr>
              <w:t>PSO1: Societal Problem Solving</w:t>
            </w:r>
          </w:p>
        </w:tc>
        <w:tc>
          <w:tcPr>
            <w:tcW w:type="dxa" w:w="4334"/>
          </w:tcPr>
          <w:p>
            <w:pPr>
              <w:spacing w:line="276" w:lineRule="auto" w:after="40"/>
            </w:pPr>
            <w:r>
              <w:rPr>
                <w:rFonts w:ascii="Times New Roman" w:hAnsi="Times New Roman"/>
                <w:sz w:val="20"/>
              </w:rPr>
              <w:t>Developed an AI-driven assistive software solution addressing critical real-world communication challenges faced by the deaf community.</w:t>
            </w:r>
          </w:p>
        </w:tc>
      </w:tr>
      <w:tr>
        <w:tc>
          <w:tcPr>
            <w:tcW w:type="dxa" w:w="4334"/>
          </w:tcPr>
          <w:p>
            <w:pPr>
              <w:spacing w:line="276" w:lineRule="auto" w:after="40"/>
            </w:pPr>
            <w:r>
              <w:rPr>
                <w:rFonts w:ascii="Times New Roman" w:hAnsi="Times New Roman"/>
                <w:b/>
                <w:sz w:val="20"/>
              </w:rPr>
              <w:t>PSO2: Software Development &amp; Testing</w:t>
            </w:r>
          </w:p>
        </w:tc>
        <w:tc>
          <w:tcPr>
            <w:tcW w:type="dxa" w:w="4334"/>
          </w:tcPr>
          <w:p>
            <w:pPr>
              <w:spacing w:line="276" w:lineRule="auto" w:after="40"/>
            </w:pPr>
            <w:r>
              <w:rPr>
                <w:rFonts w:ascii="Times New Roman" w:hAnsi="Times New Roman"/>
                <w:sz w:val="20"/>
              </w:rPr>
              <w:t>Demonstrated hands-on software engineering rigor through modular Python packages, real-time video processing, and interactive web interfaces.</w:t>
            </w:r>
          </w:p>
        </w:tc>
      </w:tr>
      <w:tr>
        <w:tc>
          <w:tcPr>
            <w:tcW w:type="dxa" w:w="4334"/>
          </w:tcPr>
          <w:p>
            <w:pPr>
              <w:spacing w:line="276" w:lineRule="auto" w:after="40"/>
            </w:pPr>
            <w:r>
              <w:rPr>
                <w:rFonts w:ascii="Times New Roman" w:hAnsi="Times New Roman"/>
                <w:b/>
                <w:sz w:val="20"/>
              </w:rPr>
              <w:t>PSO3: Modern Technology Expertise</w:t>
            </w:r>
          </w:p>
        </w:tc>
        <w:tc>
          <w:tcPr>
            <w:tcW w:type="dxa" w:w="4334"/>
          </w:tcPr>
          <w:p>
            <w:pPr>
              <w:spacing w:line="276" w:lineRule="auto" w:after="40"/>
            </w:pPr>
            <w:r>
              <w:rPr>
                <w:rFonts w:ascii="Times New Roman" w:hAnsi="Times New Roman"/>
                <w:sz w:val="20"/>
              </w:rPr>
              <w:t>Acquired cutting-edge proficiency in Computer Vision, Edge AI, Landmark Biometrics, and Human-Computer Interaction.</w:t>
            </w:r>
          </w:p>
        </w:tc>
      </w:tr>
    </w:tbl>
    <w:p>
      <w:pPr>
        <w:spacing w:after="280" w:line="360" w:lineRule="auto"/>
        <w:jc w:val="center"/>
      </w:pPr>
      <w:r>
        <w:rPr>
          <w:rFonts w:ascii="Times New Roman" w:hAnsi="Times New Roman"/>
          <w:b/>
          <w:i w:val="0"/>
          <w:sz w:val="22"/>
        </w:rPr>
        <w:t>Table 6.3.1 Detailed PO-PSO Mapping Justification Matrix</w:t>
      </w:r>
    </w:p>
    <w:p>
      <w:r>
        <w:br w:type="page"/>
      </w:r>
    </w:p>
    <w:p>
      <w:pPr>
        <w:spacing w:after="360" w:line="360" w:lineRule="auto"/>
        <w:jc w:val="center"/>
      </w:pPr>
      <w:r>
        <w:rPr>
          <w:rFonts w:ascii="Times New Roman" w:hAnsi="Times New Roman"/>
          <w:b w:val="0"/>
          <w:i w:val="0"/>
          <w:sz w:val="22"/>
        </w:rPr>
        <w:t>56</w:t>
      </w:r>
    </w:p>
    <w:p>
      <w:pPr>
        <w:spacing w:before="360" w:after="240"/>
        <w:jc w:val="center"/>
      </w:pPr>
      <w:r>
        <w:rPr>
          <w:rFonts w:ascii="Times New Roman" w:hAnsi="Times New Roman"/>
          <w:b/>
          <w:sz w:val="28"/>
        </w:rPr>
        <w:t>APPENDIX</w:t>
      </w:r>
    </w:p>
    <w:p>
      <w:pPr>
        <w:spacing w:before="240" w:after="80"/>
        <w:jc w:val="left"/>
      </w:pPr>
      <w:r>
        <w:rPr>
          <w:rFonts w:ascii="Times New Roman" w:hAnsi="Times New Roman"/>
          <w:b/>
          <w:sz w:val="24"/>
        </w:rPr>
        <w:t>(A) PROGRAM SOURCE CODE</w:t>
      </w:r>
    </w:p>
    <w:p>
      <w:pPr>
        <w:spacing w:before="160" w:after="40"/>
        <w:jc w:val="left"/>
      </w:pPr>
      <w:r>
        <w:rPr>
          <w:rFonts w:ascii="Times New Roman" w:hAnsi="Times New Roman"/>
          <w:b/>
          <w:sz w:val="24"/>
        </w:rPr>
        <w:t>1. Feature Extraction &amp; Coordinate Normalization (utils/hand_detector.py)</w:t>
      </w:r>
    </w:p>
    <w:p>
      <w:pPr>
        <w:spacing w:line="240" w:lineRule="auto" w:after="160"/>
      </w:pPr>
      <w:r>
        <w:rPr>
          <w:rFonts w:ascii="Courier New" w:hAnsi="Courier New"/>
          <w:sz w:val="19"/>
        </w:rPr>
        <w:t>import cv2</w:t>
        <w:br/>
        <w:t>import numpy as np</w:t>
        <w:br/>
        <w:t>import mediapipe as mp</w:t>
        <w:br/>
        <w:br/>
        <w:t>class HandDetector:</w:t>
        <w:br/>
        <w:t xml:space="preserve">    def __init__(self, max_num_hands=1, min_detection_confidence=0.7, min_tracking_confidence=0.6):</w:t>
        <w:br/>
        <w:t xml:space="preserve">        try:</w:t>
        <w:br/>
        <w:t xml:space="preserve">            if hasattr(mp, 'solutions'):</w:t>
        <w:br/>
        <w:t xml:space="preserve">                self.mp_hands = mp.solutions.hands</w:t>
        <w:br/>
        <w:t xml:space="preserve">                self.mp_drawing = mp.solutions.drawing_utils</w:t>
        <w:br/>
        <w:t xml:space="preserve">            else:</w:t>
        <w:br/>
        <w:t xml:space="preserve">                from mediapipe.python.solutions import hands, drawing_utils</w:t>
        <w:br/>
        <w:t xml:space="preserve">                self.mp_hands, self.mp_drawing = hands, drawing_utils</w:t>
        <w:br/>
        <w:t xml:space="preserve">        except Exception:</w:t>
        <w:br/>
        <w:t xml:space="preserve">            from mediapipe.python.solutions import hands, drawing_utils</w:t>
        <w:br/>
        <w:t xml:space="preserve">            self.mp_hands, self.mp_drawing = hands, drawing_utils</w:t>
        <w:br/>
        <w:br/>
        <w:t xml:space="preserve">        self.hands = self.mp_hands.Hands(max_num_hands=max_num_hands, min_detection_confidence=0.7)</w:t>
        <w:br/>
        <w:br/>
        <w:t xml:space="preserve">    def extract_normalized_features(self, hand_landmarks):</w:t>
        <w:br/>
        <w:t xml:space="preserve">        raw_coords = np.array([[lm.x, lm.y] for lm in hand_landmarks.landmark], dtype=np.float32)</w:t>
        <w:br/>
        <w:t xml:space="preserve">        wrist = raw_coords[0]</w:t>
        <w:br/>
        <w:t xml:space="preserve">        shifted = raw_coords - wrist</w:t>
        <w:br/>
        <w:t xml:space="preserve">        dists = np.linalg.norm(shifted, axis=1)</w:t>
        <w:br/>
        <w:t xml:space="preserve">        max_dist = np.max(dists)</w:t>
        <w:br/>
        <w:t xml:space="preserve">        if max_dist &lt; 1e-6:</w:t>
        <w:br/>
        <w:t xml:space="preserve">            return np.zeros(42, dtype=np.float32)</w:t>
        <w:br/>
        <w:t xml:space="preserve">        return (shifted / max_dist).flatten()</w:t>
        <w:br/>
      </w:r>
    </w:p>
    <w:p>
      <w:pPr>
        <w:spacing w:before="160" w:after="40"/>
        <w:jc w:val="left"/>
      </w:pPr>
      <w:r>
        <w:rPr>
          <w:rFonts w:ascii="Times New Roman" w:hAnsi="Times New Roman"/>
          <w:b/>
          <w:sz w:val="24"/>
        </w:rPr>
        <w:t>2. Random Forest Model Training Pipeline (train_model.py)</w:t>
      </w:r>
    </w:p>
    <w:p>
      <w:pPr>
        <w:spacing w:line="240" w:lineRule="auto" w:after="160"/>
      </w:pPr>
      <w:r>
        <w:rPr>
          <w:rFonts w:ascii="Courier New" w:hAnsi="Courier New"/>
          <w:sz w:val="19"/>
        </w:rPr>
        <w:t>import pandas as pd</w:t>
        <w:br/>
        <w:t>from sklearn.model_selection import train_test_split</w:t>
        <w:br/>
        <w:t>from sklearn.ensemble import RandomForestClassifier</w:t>
        <w:br/>
        <w:t>from sklearn.preprocessing import LabelEncoder</w:t>
        <w:br/>
        <w:t>from sklearn.metrics import accuracy_score, classification_report</w:t>
        <w:br/>
        <w:br/>
        <w:t>df = pd.read_csv('data/gestures.csv')</w:t>
        <w:br/>
        <w:t>X = df[[c for c in df.columns if c != 'label']].values.astype('float32')</w:t>
        <w:br/>
        <w:t>le = LabelEncoder()</w:t>
        <w:br/>
        <w:t>y = le.fit_transform(df['label'].values)</w:t>
        <w:br/>
        <w:br/>
        <w:t>X_train, X_test, y_train, y_test = train_test_split(X, y, test_size=0.2, random_state=42, stratify=y)</w:t>
        <w:br/>
        <w:t>clf = RandomForestClassifier(n_estimators=100, max_depth=16, random_state=42, class_weight='balanced')</w:t>
        <w:br/>
        <w:t>clf.fit(X_train, y_train)</w:t>
        <w:br/>
        <w:t>y_pred = clf.predict(X_test)</w:t>
        <w:br/>
        <w:t>print('Accuracy:', accuracy_score(y_test, y_pred))</w:t>
        <w:br/>
      </w:r>
    </w:p>
    <w:p>
      <w:pPr>
        <w:spacing w:before="240" w:after="80"/>
        <w:jc w:val="left"/>
      </w:pPr>
      <w:r>
        <w:rPr>
          <w:rFonts w:ascii="Times New Roman" w:hAnsi="Times New Roman"/>
          <w:b/>
          <w:sz w:val="24"/>
        </w:rPr>
        <w:t>(B) OUTPUT SCREENS</w:t>
      </w:r>
    </w:p>
    <w:p>
      <w:pPr>
        <w:spacing w:before="120" w:after="80"/>
        <w:jc w:val="center"/>
      </w:pPr>
      <w:r>
        <w:drawing>
          <wp:inline xmlns:a="http://schemas.openxmlformats.org/drawingml/2006/main" xmlns:pic="http://schemas.openxmlformats.org/drawingml/2006/picture">
            <wp:extent cx="5029200" cy="2766060"/>
            <wp:docPr id="10" name="Picture 10"/>
            <wp:cNvGraphicFramePr>
              <a:graphicFrameLocks noChangeAspect="1"/>
            </wp:cNvGraphicFramePr>
            <a:graphic>
              <a:graphicData uri="http://schemas.openxmlformats.org/drawingml/2006/picture">
                <pic:pic>
                  <pic:nvPicPr>
                    <pic:cNvPr id="0" name="dashboard_preview.png"/>
                    <pic:cNvPicPr/>
                  </pic:nvPicPr>
                  <pic:blipFill>
                    <a:blip r:embed="rId15"/>
                    <a:stretch>
                      <a:fillRect/>
                    </a:stretch>
                  </pic:blipFill>
                  <pic:spPr>
                    <a:xfrm>
                      <a:off x="0" y="0"/>
                      <a:ext cx="5029200" cy="2766060"/>
                    </a:xfrm>
                    <a:prstGeom prst="rect"/>
                  </pic:spPr>
                </pic:pic>
              </a:graphicData>
            </a:graphic>
          </wp:inline>
        </w:drawing>
      </w:r>
    </w:p>
    <w:p>
      <w:pPr>
        <w:spacing w:after="280" w:line="360" w:lineRule="auto"/>
        <w:jc w:val="center"/>
      </w:pPr>
      <w:r>
        <w:rPr>
          <w:rFonts w:ascii="Times New Roman" w:hAnsi="Times New Roman"/>
          <w:b/>
          <w:i w:val="0"/>
          <w:sz w:val="22"/>
        </w:rPr>
        <w:t>Fig. 6.1.1 Streamlit Dashboard with Real-Time Video HUD and Sentence Builder</w:t>
      </w:r>
    </w:p>
    <w:p>
      <w:r>
        <w:br w:type="page"/>
      </w:r>
    </w:p>
    <w:p>
      <w:pPr>
        <w:spacing w:after="360" w:line="360" w:lineRule="auto"/>
        <w:jc w:val="center"/>
      </w:pPr>
      <w:r>
        <w:rPr>
          <w:rFonts w:ascii="Times New Roman" w:hAnsi="Times New Roman"/>
          <w:b w:val="0"/>
          <w:i w:val="0"/>
          <w:sz w:val="22"/>
        </w:rPr>
        <w:t>63</w:t>
      </w:r>
    </w:p>
    <w:p>
      <w:pPr>
        <w:spacing w:before="360" w:after="240"/>
        <w:jc w:val="center"/>
      </w:pPr>
      <w:r>
        <w:rPr>
          <w:rFonts w:ascii="Times New Roman" w:hAnsi="Times New Roman"/>
          <w:b/>
          <w:sz w:val="28"/>
        </w:rPr>
        <w:t>REFERENCES</w:t>
      </w:r>
    </w:p>
    <w:p>
      <w:pPr>
        <w:spacing w:after="120" w:line="360" w:lineRule="auto"/>
        <w:jc w:val="both"/>
      </w:pPr>
      <w:r>
        <w:rPr>
          <w:rFonts w:ascii="Times New Roman" w:hAnsi="Times New Roman"/>
          <w:b w:val="0"/>
          <w:i w:val="0"/>
          <w:sz w:val="24"/>
        </w:rPr>
        <w:t>[1] C. Lugaresi et al., “MediaPipe: A framework for building perception pipelines,” arXiv preprint arXiv:1906.08172, 2019.</w:t>
      </w:r>
    </w:p>
    <w:p>
      <w:pPr>
        <w:spacing w:after="120" w:line="360" w:lineRule="auto"/>
        <w:jc w:val="both"/>
      </w:pPr>
      <w:r>
        <w:rPr>
          <w:rFonts w:ascii="Times New Roman" w:hAnsi="Times New Roman"/>
          <w:b w:val="0"/>
          <w:i w:val="0"/>
          <w:sz w:val="24"/>
        </w:rPr>
        <w:t>[2] F. Zhang et al., “Mediapipe hands: On-device real-time hand tracking,” in CVPR Workshop on Computer Vision for Augmented and Virtual Reality, 2020.</w:t>
      </w:r>
    </w:p>
    <w:p>
      <w:pPr>
        <w:spacing w:after="120" w:line="360" w:lineRule="auto"/>
        <w:jc w:val="both"/>
      </w:pPr>
      <w:r>
        <w:rPr>
          <w:rFonts w:ascii="Times New Roman" w:hAnsi="Times New Roman"/>
          <w:b w:val="0"/>
          <w:i w:val="0"/>
          <w:sz w:val="24"/>
        </w:rPr>
        <w:t>[3] L. Breiman, “Random forests,” Machine Learning, vol. 45, no. 1, pp. 5–32, 2001.</w:t>
      </w:r>
    </w:p>
    <w:p>
      <w:pPr>
        <w:spacing w:after="120" w:line="360" w:lineRule="auto"/>
        <w:jc w:val="both"/>
      </w:pPr>
      <w:r>
        <w:rPr>
          <w:rFonts w:ascii="Times New Roman" w:hAnsi="Times New Roman"/>
          <w:b w:val="0"/>
          <w:i w:val="0"/>
          <w:sz w:val="24"/>
        </w:rPr>
        <w:t>[4] F. Pedregosa et al., “Scikit-learn: Machine learning in Python,” Journal of Machine Learning Research, vol. 12, pp. 2825–2830, 2011.</w:t>
      </w:r>
    </w:p>
    <w:p>
      <w:pPr>
        <w:spacing w:after="120" w:line="360" w:lineRule="auto"/>
        <w:jc w:val="both"/>
      </w:pPr>
      <w:r>
        <w:rPr>
          <w:rFonts w:ascii="Times New Roman" w:hAnsi="Times New Roman"/>
          <w:b w:val="0"/>
          <w:i w:val="0"/>
          <w:sz w:val="24"/>
        </w:rPr>
        <w:t>[5] G. Bradski, “The OpenCV Library,” Dr. Dobb’s Journal of Software Tools, 2000.</w:t>
      </w:r>
    </w:p>
    <w:p>
      <w:pPr>
        <w:spacing w:after="120" w:line="360" w:lineRule="auto"/>
        <w:jc w:val="both"/>
      </w:pPr>
      <w:r>
        <w:rPr>
          <w:rFonts w:ascii="Times New Roman" w:hAnsi="Times New Roman"/>
          <w:b w:val="0"/>
          <w:i w:val="0"/>
          <w:sz w:val="24"/>
        </w:rPr>
        <w:t>[6] A. K. Sharma and P. K. Singh, “Real-time sign language recognition using MediaPipe and machine learning,” International Journal of Intelligent Systems, 2021.</w:t>
      </w:r>
    </w:p>
    <w:p>
      <w:pPr>
        <w:spacing w:after="120" w:line="360" w:lineRule="auto"/>
        <w:jc w:val="both"/>
      </w:pPr>
      <w:r>
        <w:rPr>
          <w:rFonts w:ascii="Times New Roman" w:hAnsi="Times New Roman"/>
          <w:b w:val="0"/>
          <w:i w:val="0"/>
          <w:sz w:val="24"/>
        </w:rPr>
        <w:t>[7] M. R. Al-Hammadi and G. Muhammad, “Geometric feature extraction for vision-based gesture recognition,” IEEE Access, vol. 8, pp. 115234–115245, 2020.</w:t>
      </w:r>
    </w:p>
    <w:p>
      <w:pPr>
        <w:spacing w:after="120" w:line="360" w:lineRule="auto"/>
        <w:jc w:val="both"/>
      </w:pPr>
      <w:r>
        <w:rPr>
          <w:rFonts w:ascii="Times New Roman" w:hAnsi="Times New Roman"/>
          <w:b w:val="0"/>
          <w:i w:val="0"/>
          <w:sz w:val="24"/>
        </w:rPr>
        <w:t>[8] D. Kumar and S. Sengupta, “Comparative evaluation of Random Forests and CNNs for edge gesture recognition,” Journal of Real-Time Image Processing, 2022.</w:t>
      </w:r>
    </w:p>
    <w:p>
      <w:pPr>
        <w:spacing w:after="120" w:line="360" w:lineRule="auto"/>
        <w:jc w:val="both"/>
      </w:pPr>
      <w:r>
        <w:rPr>
          <w:rFonts w:ascii="Times New Roman" w:hAnsi="Times New Roman"/>
          <w:b w:val="0"/>
          <w:i w:val="0"/>
          <w:sz w:val="24"/>
        </w:rPr>
        <w:t>[9] E. R. Garcia and L. M. Vance, “Assistive communication aids for the deaf using natural language and speech synthesis,” Computers in Human Behavior, 2019.</w:t>
      </w:r>
    </w:p>
    <w:p>
      <w:pPr>
        <w:spacing w:after="120" w:line="360" w:lineRule="auto"/>
        <w:jc w:val="both"/>
      </w:pPr>
      <w:r>
        <w:rPr>
          <w:rFonts w:ascii="Times New Roman" w:hAnsi="Times New Roman"/>
          <w:b w:val="0"/>
          <w:i w:val="0"/>
          <w:sz w:val="24"/>
        </w:rPr>
        <w:t>[10] H. T. Nguyen and J. K. Park, “Static vs. dynamic sign language recognition: A systematic review,” ACM Computing Surveys, 2023.</w:t>
      </w:r>
    </w:p>
    <w:p>
      <w:pPr>
        <w:spacing w:after="120" w:line="360" w:lineRule="auto"/>
        <w:jc w:val="both"/>
      </w:pPr>
      <w:r>
        <w:rPr>
          <w:rFonts w:ascii="Times New Roman" w:hAnsi="Times New Roman"/>
          <w:b w:val="0"/>
          <w:i w:val="0"/>
          <w:sz w:val="24"/>
        </w:rPr>
        <w:t>[11] V. B. Kulkarni and R. N. Joshi, “Rejection of ambiguous hand gestures using posterior class probabilities,” IEEE Transactions on Human-Machine Systems, 2021.</w:t>
      </w:r>
    </w:p>
    <w:p>
      <w:pPr>
        <w:spacing w:after="120" w:line="360" w:lineRule="auto"/>
        <w:jc w:val="both"/>
      </w:pPr>
      <w:r>
        <w:rPr>
          <w:rFonts w:ascii="Times New Roman" w:hAnsi="Times New Roman"/>
          <w:b w:val="0"/>
          <w:i w:val="0"/>
          <w:sz w:val="24"/>
        </w:rPr>
        <w:t>[12] S. B. Patel and A. M. Desai, “Sensor-glove systems for sign language: Limitations and ergonomic challenges,” Sensors and Actuators A: Physical, 2018.</w:t>
      </w:r>
    </w:p>
    <w:p>
      <w:pPr>
        <w:spacing w:after="120" w:line="360" w:lineRule="auto"/>
        <w:jc w:val="both"/>
      </w:pPr>
      <w:r>
        <w:rPr>
          <w:rFonts w:ascii="Times New Roman" w:hAnsi="Times New Roman"/>
          <w:b w:val="0"/>
          <w:i w:val="0"/>
          <w:sz w:val="24"/>
        </w:rPr>
        <w:t>[13] R. L. Zimmerman and C. E. Flores, “Web-based machine learning dashboards for assistive human-computer interaction,” Software: Practice and Experience, 2022.</w:t>
      </w:r>
    </w:p>
    <w:p>
      <w:pPr>
        <w:spacing w:after="120" w:line="360" w:lineRule="auto"/>
        <w:jc w:val="both"/>
      </w:pPr>
      <w:r>
        <w:rPr>
          <w:rFonts w:ascii="Times New Roman" w:hAnsi="Times New Roman"/>
          <w:b w:val="0"/>
          <w:i w:val="0"/>
          <w:sz w:val="24"/>
        </w:rPr>
        <w:t>[14] C. P. Baker and D. L. Padden, American Sign Language: A Look at Its History, Structure, and Community, T.J. Publishers, 2017.</w:t>
      </w:r>
    </w:p>
    <w:p>
      <w:pPr>
        <w:spacing w:after="120" w:line="360" w:lineRule="auto"/>
        <w:jc w:val="both"/>
      </w:pPr>
      <w:r>
        <w:rPr>
          <w:rFonts w:ascii="Times New Roman" w:hAnsi="Times New Roman"/>
          <w:b w:val="0"/>
          <w:i w:val="0"/>
          <w:sz w:val="24"/>
        </w:rPr>
        <w:t>[15] UNESCO, World Report on Hearing, World Health Organization, Geneva, Switzerland, 2021.</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